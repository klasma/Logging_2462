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28013-2023 i Vilhelmina kommun</w:t>
      </w:r>
    </w:p>
    <w:p>
      <w:r>
        <w:t>Detta dokument behandlar höga naturvärden i avverkningsanmälan A 28013-2023 i Vilhelmina kommun. Denna avverkningsanmälan inkom 2023-06-21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tajgaskinn (VU)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28013-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7192119, E 563954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