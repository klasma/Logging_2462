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25504-2020 i Vilhelmina kommun</w:t>
      </w:r>
    </w:p>
    <w:p>
      <w:r>
        <w:t>Detta dokument behandlar höga naturvärden i avverkningsanmälan A 25504-2020 i Vilhelmina kommun. Denna avverkningsanmälan inkom 2020-06-01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gammelgransskål (NT), garnlav (NT), granticka (NT), gränsticka (NT), knottrig blåslav (NT), lappmes (NT, §4), ullticka (NT), bårdlav (S) och spindelblomster (S,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055"/>
            <wp:docPr id="1" name="Picture 1"/>
            <wp:cNvGraphicFramePr>
              <a:graphicFrameLocks noChangeAspect="1"/>
            </wp:cNvGraphicFramePr>
            <a:graphic>
              <a:graphicData uri="http://schemas.openxmlformats.org/drawingml/2006/picture">
                <pic:pic>
                  <pic:nvPicPr>
                    <pic:cNvPr id="0" name="A 25504-2020 karta.png"/>
                    <pic:cNvPicPr/>
                  </pic:nvPicPr>
                  <pic:blipFill>
                    <a:blip r:embed="rId16"/>
                    <a:stretch>
                      <a:fillRect/>
                    </a:stretch>
                  </pic:blipFill>
                  <pic:spPr>
                    <a:xfrm>
                      <a:off x="0" y="0"/>
                      <a:ext cx="5486400" cy="356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7204655, E 525468 i SWEREF 99 TM.</w:t>
      </w:r>
    </w:p>
    <w:p>
      <w:pPr>
        <w:pStyle w:val="Heading1"/>
      </w:pPr>
      <w:r>
        <w:t>Fridlysta arter</w:t>
      </w:r>
    </w:p>
    <w:p>
      <w:r>
        <w:t>Följande fridlysta arter har sina livsmiljöer och växtplatser i den avverkningsanmälda skogen: lappmes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