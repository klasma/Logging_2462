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28701-2024 i Vilhelmina kommun</w:t>
      </w:r>
    </w:p>
    <w:p>
      <w:r>
        <w:t>Detta dokument behandlar höga naturvärden i avverkningsanmälan A 28701-2024 i Vilhelmina kommun. Denna avverkningsanmälan inkom 2024-07-05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grantickeporing (VU), gammelgransskål (NT), garnlav (NT), granticka (NT), skrovellav (NT), tretåig hackspett (NT, §4), vitgrynig nållav (NT), bårdlav (S), luddlav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8701-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7207158, E 546215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