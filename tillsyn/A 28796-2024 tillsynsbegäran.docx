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28796-2024 i Vilhelmina kommun</w:t>
      </w:r>
    </w:p>
    <w:p>
      <w:r>
        <w:t>Denna tillsynsbegäran behandlar höga naturvärden i avverkningsanmälan A 28796-2024 i Vilhelmina kommun som inkom 2024-07-05 och omfattar 20,0 ha.</w:t>
      </w:r>
    </w:p>
    <w:p>
      <w:pPr>
        <w:pStyle w:val="Caption"/>
      </w:pPr>
      <w:r>
        <w:drawing>
          <wp:inline xmlns:a="http://schemas.openxmlformats.org/drawingml/2006/main" xmlns:pic="http://schemas.openxmlformats.org/drawingml/2006/picture">
            <wp:extent cx="5486400" cy="5555123"/>
            <wp:docPr id="1" name="Picture 1"/>
            <wp:cNvGraphicFramePr>
              <a:graphicFrameLocks noChangeAspect="1"/>
            </wp:cNvGraphicFramePr>
            <a:graphic>
              <a:graphicData uri="http://schemas.openxmlformats.org/drawingml/2006/picture">
                <pic:pic>
                  <pic:nvPicPr>
                    <pic:cNvPr id="0" name="A 28796-2024 karta.png"/>
                    <pic:cNvPicPr/>
                  </pic:nvPicPr>
                  <pic:blipFill>
                    <a:blip r:embed="rId16"/>
                    <a:stretch>
                      <a:fillRect/>
                    </a:stretch>
                  </pic:blipFill>
                  <pic:spPr>
                    <a:xfrm>
                      <a:off x="0" y="0"/>
                      <a:ext cx="5486400" cy="555512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7246996, E 541576 i SWEREF 99 TM.</w:t>
      </w:r>
    </w:p>
    <w:p>
      <w:r>
        <w:t>I och inom 23 meter från avverkningsanmälan finns fynd av 16 naturvårdsarter, varav 13 är rödlistade, 3 är fridlysta, 11 är typiska (T) och 2 är signalarter (S): garnlav (VU, T), gräddticka (VU), gränsticka (VU, T), Skeletocutis delicata (VU), barrviolspindling (NT), harticka (NT, T), kötticka (NT), lunglav (NT, T), rosenticka (NT, T), rynkskinn (NT, T), talltita (NT, §4), tretåig hackspett (NT, T, §4), ullticka (NT, T), blodticka (S, T), trådticka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harticka (NT, T), lunglav (NT, T), rosenticka (NT, T), rynkskinn (NT, T), tretåig hackspett (NT, T, §4), ullticka (NT, T), blodticka (S, T), trådticka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