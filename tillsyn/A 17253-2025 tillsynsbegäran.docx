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17253-2025 i Vilhelmina kommun</w:t>
      </w:r>
    </w:p>
    <w:p>
      <w:r>
        <w:t>Detta dokument behandlar höga naturvärden i avverkningsanmälan A 17253-2025 i Vilhelmina kommun. Denna avverkningsanmälan inkom 2025-04-09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17253-2025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7196355, E 570698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