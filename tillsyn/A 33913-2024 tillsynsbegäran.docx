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33913-2024 i Vilhelmina kommun</w:t>
      </w:r>
    </w:p>
    <w:p>
      <w:r>
        <w:t>Denna tillsynsbegäran behandlar höga naturvärden i avverkningsanmälan A 33913-2024 i Vilhelmina kommun som inkom 2024-08-19 och omfattar 2,4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33913-2024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7187473, E 605212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