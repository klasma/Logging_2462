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40737-2024 i Vilhelmina kommun</w:t>
      </w:r>
    </w:p>
    <w:p>
      <w:r>
        <w:t>Detta dokument behandlar höga naturvärden i avverkningsanmälan A 40737-2024 i Vilhelmina kommun. Denna avverkningsanmälan inkom 2024-09-23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liten sotlav (VU), ulltickeporing (VU), gammelgransskål (NT), garnlav (NT), granticka (NT), gränsticka (NT), harticka (NT), knottrig blåslav (NT), liten svartspik (NT), rosenticka (NT), skrovellav (NT), spillkråka (NT, §4), talltita (NT, §4), tretåig hackspett (NT, §4), ullticka (NT), vitgrynig nållav (NT), plattlummer (S, §9), stuplav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40737-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7208092, E 541930 i SWEREF 99 TM.</w:t>
      </w:r>
    </w:p>
    <w:p>
      <w:pPr>
        <w:pStyle w:val="Heading1"/>
      </w:pPr>
      <w:r>
        <w:t>Fridlysta arter</w:t>
      </w:r>
    </w:p>
    <w:p>
      <w:r>
        <w:t>Följande fridlysta arter har sina livsmiljöer och växtplatser i den avverkningsanmälda skogen: spillkråka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