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25374-2024 i Vilhelmina kommun</w:t>
      </w:r>
    </w:p>
    <w:p>
      <w:r>
        <w:t>Denna tillsynsbegäran behandlar höga naturvärden i avverkningsanmälan A 25374-2024 i Vilhelmina kommun som inkom 2024-06-19 och omfattar 7,7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25374-2024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7175373, E 581393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