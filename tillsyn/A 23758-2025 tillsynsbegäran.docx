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23758-2025 i Vilhelmina kommun</w:t>
      </w:r>
    </w:p>
    <w:p>
      <w:r>
        <w:t>Detta dokument behandlar höga naturvärden i avverkningsanmälan A 23758-2025 i Vilhelmina kommun. Denna avverkningsanmälan inkom 2025-05-16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grantickeporing (VU), garnlav (NT), granticka (NT), lappmes (NT, §4), lunglav (NT), skrovellav (NT), tretåig hackspett (NT, §4), ullticka (NT), violettgrå tagellav (NT), bårdlav (S), korallrot (S, §8), luddlav (S), plattlummer (S, §9), skinnlav (S), spindelblomster (S, §8), stuplav (S), trådticka (S) och lavskrika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6592"/>
            <wp:docPr id="1" name="Picture 1"/>
            <wp:cNvGraphicFramePr>
              <a:graphicFrameLocks noChangeAspect="1"/>
            </wp:cNvGraphicFramePr>
            <a:graphic>
              <a:graphicData uri="http://schemas.openxmlformats.org/drawingml/2006/picture">
                <pic:pic>
                  <pic:nvPicPr>
                    <pic:cNvPr id="0" name="A 23758-2025 karta.png"/>
                    <pic:cNvPicPr/>
                  </pic:nvPicPr>
                  <pic:blipFill>
                    <a:blip r:embed="rId16"/>
                    <a:stretch>
                      <a:fillRect/>
                    </a:stretch>
                  </pic:blipFill>
                  <pic:spPr>
                    <a:xfrm>
                      <a:off x="0" y="0"/>
                      <a:ext cx="5486400" cy="3486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7227198, E 556985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lappmes (NT, §4), tretåig hackspett (NT, §4), korallrot (S, §8), plattlummer (S, §9), spindelblomster (S,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Lappmes (NT, §4)</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(SLU Artdatabanken, 2024; Skogsstyrelsen, 2016).</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(Skogsstyrelsen, 2016).</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