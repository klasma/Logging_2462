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12000-2026 i Vilhelmina kommun</w:t>
      </w:r>
    </w:p>
    <w:p>
      <w:r>
        <w:t>Denna tillsynsbegäran behandlar höga naturvärden i avverkningsanmälan A 12000-2026 i Vilhelmina kommun som inkom 2026-03-04 och omfattar 41,2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A 12000-2026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7208753, E 515008 i SWEREF 99 TM.</w:t>
      </w:r>
    </w:p>
    <w:p>
      <w:r>
        <w:t>Inom 18 meter från avverkningsanmälan finns fynd av 3 naturvårdsarter, varav 1 är rödlistad, 1 är fridlyst, 3 är typiska (T) och 2 är signalarter (S): harticka (NT,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