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48227-2023 i Vilhelmina kommun</w:t>
      </w:r>
    </w:p>
    <w:p>
      <w:r>
        <w:t>Detta dokument behandlar höga naturvärden i avverkningsanmälan A 48227-2023 i Vilhelmina kommun. Denna avverkningsanmälan inkom 2023-10-02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liten sotlav (VU), rynkskinn (VU), gammelgransskål (NT), garnlav (NT), granticka (NT), gränsticka (NT), harticka (NT), knottrig blåslav (NT), liten svartspik (NT), rosenticka (NT), rödbrun blekspik (NT), spillkråka (NT, §4), talltita (NT, §4), tretåig hackspett (NT, §4), vitgrynig nållav (NT), trådticka (S) och lavskrika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48227-2023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7206437, E 545326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