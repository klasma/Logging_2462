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59482-2025 i Vilhelmina kommun</w:t>
      </w:r>
    </w:p>
    <w:p>
      <w:r>
        <w:t>Denna tillsynsbegäran behandlar höga naturvärden i avverkningsanmälan A 59482-2025 i Vilhelmina kommun som inkom 2025-11-28 och omfattar 12,0 ha.</w:t>
      </w:r>
    </w:p>
    <w:p>
      <w:pPr>
        <w:pStyle w:val="Caption"/>
      </w:pPr>
      <w:r>
        <w:drawing>
          <wp:inline xmlns:a="http://schemas.openxmlformats.org/drawingml/2006/main" xmlns:pic="http://schemas.openxmlformats.org/drawingml/2006/picture">
            <wp:extent cx="5486400" cy="5050751"/>
            <wp:docPr id="1" name="Picture 1"/>
            <wp:cNvGraphicFramePr>
              <a:graphicFrameLocks noChangeAspect="1"/>
            </wp:cNvGraphicFramePr>
            <a:graphic>
              <a:graphicData uri="http://schemas.openxmlformats.org/drawingml/2006/picture">
                <pic:pic>
                  <pic:nvPicPr>
                    <pic:cNvPr id="0" name="A 59482-2025 karta.png"/>
                    <pic:cNvPicPr/>
                  </pic:nvPicPr>
                  <pic:blipFill>
                    <a:blip r:embed="rId16"/>
                    <a:stretch>
                      <a:fillRect/>
                    </a:stretch>
                  </pic:blipFill>
                  <pic:spPr>
                    <a:xfrm>
                      <a:off x="0" y="0"/>
                      <a:ext cx="5486400" cy="5050751"/>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7238197, E 549589 i SWEREF 99 TM.</w:t>
      </w:r>
    </w:p>
    <w:p>
      <w:r>
        <w:t>I och inom 25 meter från avverkningsanmälan finns fynd av 5 naturvårdsarter, varav 5 är rödlistade, 1 är fridlyst och 5 är typiska (T): harticka (NT, T), rödbrun blekspik (NT, T), stjärntagging (NT, T), tretåig hackspett (NT, T, §4)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harticka (NT, T), rödbrun blekspik (NT, T), stjärntagging (NT, T), tretåig hackspett (NT, T, §4) och ullticka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