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40936-2024 i Vilhelmina kommun</w:t>
      </w:r>
    </w:p>
    <w:p>
      <w:r>
        <w:t>Detta dokument behandlar höga naturvärden i avverkningsanmälan A 40936-2024 i Vilhelmina kommun. Denna avverkningsanmälan inkom 2024-09-23 och omfattar 12,7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17 naturvårdsarter hittats: ostticka (VU), gammelgransskål (NT), garnlav (NT), granticka (NT), harticka (NT), Leptoporus mollis (NT), lunglav (NT), rosenticka (NT), skrovellav (NT), talltita (NT, §4), tretåig hackspett (NT, §4), vitgrynig nållav (NT), vitskaftad svartspik (NT), bårdlav (S), luddlav (S), stuplav (S) och lavskrika (§4).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40936-2024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7209411, E 543112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talltita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