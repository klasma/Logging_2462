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58919-2024 i Vilhelmina kommun</w:t>
      </w:r>
    </w:p>
    <w:p>
      <w:r>
        <w:t>Detta dokument behandlar höga naturvärden i avverkningsanmälan A 58919-2024 i Vilhelmina kommun. Denna avverkningsanmälan inkom 2024-12-10 00:00:00 och omfattar 44,4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31 naturvårdsarter hittats: ostticka (VU), tajgaskinn (VU), doftskinn (NT), gammelgransskål (NT), garnlav (NT), granticka (NT), gränsticka (NT), harticka (NT), knottrig blåslav (NT), liten svartspik (NT), rosenticka (NT), rödbrun blekspik (NT), rödvingetrast (NT, §4), skrovellav (NT), stjärntagging (NT), tretåig hackspett (NT, §4), ullticka (NT), utter (NT, §4a), vitgrynig nållav (NT), vitskaftad svartspik (NT), bårdlav (S), klotuffmossa (S), källmossor (S), mörk husmossa (S), spindelblomster (S, §8), stuplav (S), svavelriska (S), tuffmossor (S), vedticka (S), vågbandad barkbock (S) och lavskrika (§4).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41295"/>
            <wp:docPr id="1" name="Picture 1"/>
            <wp:cNvGraphicFramePr>
              <a:graphicFrameLocks noChangeAspect="1"/>
            </wp:cNvGraphicFramePr>
            <a:graphic>
              <a:graphicData uri="http://schemas.openxmlformats.org/drawingml/2006/picture">
                <pic:pic>
                  <pic:nvPicPr>
                    <pic:cNvPr id="0" name="A 58919-2024 karta.png"/>
                    <pic:cNvPicPr/>
                  </pic:nvPicPr>
                  <pic:blipFill>
                    <a:blip r:embed="rId16"/>
                    <a:stretch>
                      <a:fillRect/>
                    </a:stretch>
                  </pic:blipFill>
                  <pic:spPr>
                    <a:xfrm>
                      <a:off x="0" y="0"/>
                      <a:ext cx="5486400" cy="36412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7237806, E 531275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rödvingetrast (NT, §4), tretåig hackspett (NT, §4), utter (NT, §4a), spindelblomster (S, §8)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