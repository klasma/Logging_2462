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69915-2021 i Vilhelmina kommun</w:t>
      </w:r>
    </w:p>
    <w:p>
      <w:r>
        <w:t>Denna tillsynsbegäran behandlar höga naturvärden i avverkningsanmälan A 69915-2021 i Vilhelmina kommun som inkom 2021-12-02 och omfattar 3,0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69915-2021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7174470, E 588810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