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28725-2024 i Vilhelmina kommun</w:t>
      </w:r>
    </w:p>
    <w:p>
      <w:r>
        <w:t>Detta dokument behandlar höga naturvärden i avverkningsanmälan A 28725-2024 i Vilhelmina kommun. Denna avverkningsanmälan inkom 2024-07-05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40 naturvårdsarter hittats: doftticka (VU, §8), ostticka (VU), rynkskinn (VU), ulltickeporing (VU), blanksvart spiklav (NT), blågrå svartspik (NT), brunpudrad nållav (NT), flattoppad klubbsvamp (NT), gammelgransskål (NT), garnlav (NT), granticka (NT), gränsticka (NT), harticka (NT), järpe (NT, §4), kortskaftad ärgspik (NT), Leptoporus mollis (NT), lunglav (NT), rosenticka (NT), skrovellav (NT), talltita (NT, §4), tretåig hackspett (NT, §4), ullticka (NT), vitgrynig nållav (NT), vitskaftad svartspik (NT), blodticka (S), bårdlav (S), grönkulla (S, §8), gulnål (S), korallblylav (S), luddlav (S), mörk husmossa (S), skinnlav (S), skogshakmossa (S), stuplav (S), vedticka (S), ögonpyrola (S), lavskrika (§4), tjäder (§4), skogsrör (§7) och revlummer (§9).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28725-2024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7203864, E 539371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doftticka (VU, §8), järpe (NT, §4), talltita (NT, §4), tretåig hackspett (NT, §4), grönkulla (S, §8), lavskrika (§4), tjäder (§4), skogsrör (§7)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