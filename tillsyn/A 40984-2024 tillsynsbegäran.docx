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40984-2024 i Vilhelmina kommun</w:t>
      </w:r>
    </w:p>
    <w:p>
      <w:r>
        <w:t>Detta dokument behandlar höga naturvärden i avverkningsanmälan A 40984-2024 i Vilhelmina kommun. Denna avverkningsanmälan inkom 2024-09-23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gammelgransskål (NT), garnlav (NT), granticka (NT), gränsticka (NT), harticka (NT), skrovellav (NT), talltita (NT, §4), ullticka (NT), bårdlav (S), luddlav (S), stuplav (S) och lavskrika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0984-2024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7200437, E 537539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