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25176-2025 i Vilhelmina kommun</w:t>
      </w:r>
    </w:p>
    <w:p>
      <w:r>
        <w:t>Detta dokument behandlar höga naturvärden i avverkningsanmälan A 25176-2025 i Vilhelmina kommun som inkom 2025-05-23 och omfattar 3,5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25176-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och inom 18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7220822, E 566890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18 meter från avverkningsanmälan har följande 4 naturvårdsarter hittats: garnlav (VU, T), gammelgransskål (NT, T), tretåig hackspett (NT, T, §4) och revlummer (§9). Av dessa är 3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