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23789-2025 i Vilhelmina kommun</w:t>
      </w:r>
    </w:p>
    <w:p>
      <w:r>
        <w:t>Detta dokument behandlar höga naturvärden i avverkningsanmälan A 23789-2025 i Vilhelmina kommun. Denna avverkningsanmälan inkom 2025-05-16 och omfattar 44,2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24 naturvårdsarter hittats: blackticka (VU), doftskinn (NT), garnlav (NT), granticka (NT), harticka (NT), järpe (NT, §4), lunglav (NT), rosenticka (NT), skogshare (NT), skrovellav (NT), stiftgelélav (NT), talltita (NT, §4), tretåig hackspett (NT, §4), ullticka (NT), violettgrå tagellav (NT), blodticka (S), bårdlav (S), luddlav (S), norrlandslav (S), skinnlav (S), spindelblomster (S, §8), stuplav (S), vedticka (S) och lavskrika (§4).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9255"/>
            <wp:docPr id="1" name="Picture 1"/>
            <wp:cNvGraphicFramePr>
              <a:graphicFrameLocks noChangeAspect="1"/>
            </wp:cNvGraphicFramePr>
            <a:graphic>
              <a:graphicData uri="http://schemas.openxmlformats.org/drawingml/2006/picture">
                <pic:pic>
                  <pic:nvPicPr>
                    <pic:cNvPr id="0" name="A 23789-2025 karta.png"/>
                    <pic:cNvPicPr/>
                  </pic:nvPicPr>
                  <pic:blipFill>
                    <a:blip r:embed="rId16"/>
                    <a:stretch>
                      <a:fillRect/>
                    </a:stretch>
                  </pic:blipFill>
                  <pic:spPr>
                    <a:xfrm>
                      <a:off x="0" y="0"/>
                      <a:ext cx="5486400" cy="44892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7227355, E 556644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järpe (NT, §4), talltita (NT, §4), tretåig hackspett (NT, §4), spindelblomster (S, §8)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