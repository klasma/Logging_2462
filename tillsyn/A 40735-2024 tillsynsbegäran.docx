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40735-2024 i Vilhelmina kommun</w:t>
      </w:r>
    </w:p>
    <w:p>
      <w:r>
        <w:t>Detta dokument behandlar höga naturvärden i avverkningsanmälan A 40735-2024 i Vilhelmina kommun. Denna avverkningsanmälan inkom 2024-09-23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ostticka (VU), rynkskinn (VU), doftskinn (NT), garnlav (NT), gränsticka (NT), harticka (NT), rosenticka (NT), talltita (NT, §4), tretåig hackspett (NT, §4), ullticka (NT), mörk husmossa (S), stuplav (S), vedticka (S), lavskrika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66822"/>
            <wp:docPr id="1" name="Picture 1"/>
            <wp:cNvGraphicFramePr>
              <a:graphicFrameLocks noChangeAspect="1"/>
            </wp:cNvGraphicFramePr>
            <a:graphic>
              <a:graphicData uri="http://schemas.openxmlformats.org/drawingml/2006/picture">
                <pic:pic>
                  <pic:nvPicPr>
                    <pic:cNvPr id="0" name="A 40735-2024 karta.png"/>
                    <pic:cNvPicPr/>
                  </pic:nvPicPr>
                  <pic:blipFill>
                    <a:blip r:embed="rId16"/>
                    <a:stretch>
                      <a:fillRect/>
                    </a:stretch>
                  </pic:blipFill>
                  <pic:spPr>
                    <a:xfrm>
                      <a:off x="0" y="0"/>
                      <a:ext cx="5486400" cy="7466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7206782, E 545968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