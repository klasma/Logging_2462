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6982-2023 i Vilhelmina kommun</w:t>
      </w:r>
    </w:p>
    <w:p>
      <w:r>
        <w:t>Detta dokument behandlar höga naturvärden i avverkningsanmälan A 6982-2023 i Vilhelmina kommun. Denna avverkningsanmälan inkom 2023-02-07 och omfattar 24,7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23 naturvårdsarter hittats: doftticka (VU, §8), ostticka (VU), blanksvart spiklav (NT), brunpudrad nållav (NT), gammelgransskål (NT), garnlav (NT), granticka (NT), harticka (NT), knottrig blåslav (NT), liten svartspik (NT), lunglav (NT), rosenticka (NT), rödbrun blekspik (NT), skrovellav (NT), talltita (NT, §4), tretåig hackspett (NT, §4), ullticka (NT), vitgrynig nållav (NT), vitskaftad svartspik (NT), bårdlav (S), luddlav (S), skinnlav (S) och stuplav (S). Av dessa är 19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82808"/>
            <wp:docPr id="1" name="Picture 1"/>
            <wp:cNvGraphicFramePr>
              <a:graphicFrameLocks noChangeAspect="1"/>
            </wp:cNvGraphicFramePr>
            <a:graphic>
              <a:graphicData uri="http://schemas.openxmlformats.org/drawingml/2006/picture">
                <pic:pic>
                  <pic:nvPicPr>
                    <pic:cNvPr id="0" name="A 6982-2023 karta.png"/>
                    <pic:cNvPicPr/>
                  </pic:nvPicPr>
                  <pic:blipFill>
                    <a:blip r:embed="rId16"/>
                    <a:stretch>
                      <a:fillRect/>
                    </a:stretch>
                  </pic:blipFill>
                  <pic:spPr>
                    <a:xfrm>
                      <a:off x="0" y="0"/>
                      <a:ext cx="5486400" cy="7182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7205356, E 545092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doftticka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