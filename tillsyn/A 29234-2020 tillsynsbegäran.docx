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29234-2020 i Vilhelmina kommun</w:t>
      </w:r>
    </w:p>
    <w:p>
      <w:r>
        <w:t>Detta dokument behandlar höga naturvärden i avverkningsanmälan A 29234-2020 i Vilhelmina kommun. Denna avverkningsanmälan inkom 2020-06-18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gränsticka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29234-2020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7206432, E 527688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