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26657-2024 i Vilhelmina kommun</w:t>
      </w:r>
    </w:p>
    <w:p>
      <w:r>
        <w:t>Detta dokument behandlar höga naturvärden i avverkningsanmälan A 26657-2024 i Vilhelmina kommun. Denna avverkningsanmälan inkom 2024-06-27 och omfattar 16,4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8 naturvårdsarter hittats: rynkskinn (VU), garnlav (NT), granticka (NT), lunglav (NT), rosenticka (NT), ullticka (NT), vitgrynig nållav (NT) och stor aspticka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26657-2024 karta.png"/>
                    <pic:cNvPicPr/>
                  </pic:nvPicPr>
                  <pic:blipFill>
                    <a:blip r:embed="rId16"/>
                    <a:stretch>
                      <a:fillRect/>
                    </a:stretch>
                  </pic:blipFill>
                  <pic:spPr>
                    <a:xfrm>
                      <a:off x="0" y="0"/>
                      <a:ext cx="5486400" cy="4808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7143799, E 595832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