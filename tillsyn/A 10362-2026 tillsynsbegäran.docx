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10362-2026 i Vilhelmina kommun</w:t>
      </w:r>
    </w:p>
    <w:p>
      <w:r>
        <w:t>Detta dokument behandlar höga naturvärden i avverkningsanmälan A 10362-2026 i Vilhelmina kommun. Denna avverkningsanmälan inkom 2026-02-23 00:00:00 och omfattar 40,6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grantickeporing (VU), ostticka (VU), rynkskinn (VU), tallbit (VU, §4), doftskinn (NT), gammelgransskål (NT), garnlav (NT), granticka (NT), gränsticka (NT), harticka (NT), knottrig blåslav (NT), liten svartspik (NT), rosenticka (NT), rödbrun blekspik (NT), skrovellav (NT), spillkråka (NT, §4), talltita (NT, §4), tretåig hackspett (NT, §4), ullticka (NT), vitgrynig nållav (NT), vitskaftad svartspik (NT), spindelblomster (S, §8), stuplav (S) och revlummer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0362-2026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7204121, E 516884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tallbit (VU, §4), spillkråka (NT, §4),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Tallbit (VU, §4)</w:t>
      </w:r>
      <w:r>
        <w:t xml:space="preserve">,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(VU, §4) är rödlistad som sårbar, typisk art för </w:t>
      </w:r>
      <w:r>
        <w:rPr>
          <w:i/>
        </w:rPr>
        <w:t>9010 Taiga</w:t>
      </w:r>
      <w:r>
        <w:t xml:space="preserve">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