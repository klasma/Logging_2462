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11974-2021 i Vilhelmina kommun</w:t>
      </w:r>
    </w:p>
    <w:p>
      <w:r>
        <w:t>Detta dokument behandlar höga naturvärden i avverkningsanmälan A 11974-2021 i Vilhelmina kommun. Denna avverkningsanmälan inkom 2021-03-11 00:00:00 och omfattar 10,6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22 naturvårdsarter hittats: liten sotlav (VU), ostticka (VU), rynkskinn (VU), blanksvart spiklav (NT), gammelgransskål (NT), garnlav (NT), granticka (NT), gränsticka (NT), knottrig blåslav (NT), Leptoporus mollis (NT), rosenticka (NT), rödbrun blekspik (NT), skrovellav (NT), tretåig hackspett (NT, §4), ullticka (NT), vitgrynig nållav (NT), vitskaftad svartspik (NT), bårdlav (S), luddlav (S), plattlummer (S, §9), stuplav (S) och revlummer (§9). Av dessa är 17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8105"/>
            <wp:docPr id="1" name="Picture 1"/>
            <wp:cNvGraphicFramePr>
              <a:graphicFrameLocks noChangeAspect="1"/>
            </wp:cNvGraphicFramePr>
            <a:graphic>
              <a:graphicData uri="http://schemas.openxmlformats.org/drawingml/2006/picture">
                <pic:pic>
                  <pic:nvPicPr>
                    <pic:cNvPr id="0" name="A 11974-2021 karta.png"/>
                    <pic:cNvPicPr/>
                  </pic:nvPicPr>
                  <pic:blipFill>
                    <a:blip r:embed="rId16"/>
                    <a:stretch>
                      <a:fillRect/>
                    </a:stretch>
                  </pic:blipFill>
                  <pic:spPr>
                    <a:xfrm>
                      <a:off x="0" y="0"/>
                      <a:ext cx="5486400" cy="44181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7203517, E 521485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i/>
        </w:rPr>
        <w:t xml:space="preserve">Leptoporus mollis </w:t>
      </w:r>
      <w:r>
        <w:rPr>
          <w:b/>
        </w:rPr>
        <w:t>(NT)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(SLU Artdatabanken, 2024; Nitare &amp; Skogsstyrelsen, 2019).</w:t>
      </w:r>
    </w:p>
    <w:p>
      <w:r>
        <w:rPr>
          <w:b/>
        </w:rPr>
        <w:t xml:space="preserve">Ostticka (VU) </w:t>
      </w:r>
      <w:r>
        <w:t>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Vitskaftad svartspik (NT)</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(SLU Artdatabanken, 2024; Nitare &amp; Skogsstyrelsen, 2019).</w:t>
      </w:r>
    </w:p>
    <w:p>
      <w:pPr>
        <w:pStyle w:val="Heading1"/>
      </w:pPr>
      <w:r>
        <w:t>Fridlysta arter</w:t>
      </w:r>
    </w:p>
    <w:p>
      <w:r>
        <w:t>Följande fridlysta arter har sina livsmiljöer och växtplatser i den avverkningsanmälda skogen: tretåig hackspett (NT, §4), plattlummer (S,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