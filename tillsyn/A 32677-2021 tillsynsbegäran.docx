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32677-2021 i Vilhelmina kommun</w:t>
      </w:r>
    </w:p>
    <w:p>
      <w:r>
        <w:t>Detta dokument behandlar höga naturvärden i avverkningsanmälan A 32677-2021 i Vilhelmina kommun som inkom 2021-06-24 och omfattar 9,7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32677-2021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7210547, E 526121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T,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tretåig hackspett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