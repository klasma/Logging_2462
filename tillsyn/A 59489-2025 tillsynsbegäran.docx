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59489-2025 i Vilhelmina kommun</w:t>
      </w:r>
    </w:p>
    <w:p>
      <w:r>
        <w:t>Denna tillsynsbegäran behandlar höga naturvärden i avverkningsanmälan A 59489-2025 i Vilhelmina kommun som inkom 2025-11-28 och omfattar 15,2 ha.</w:t>
      </w:r>
    </w:p>
    <w:p>
      <w:pPr>
        <w:pStyle w:val="Caption"/>
      </w:pPr>
      <w:r>
        <w:drawing>
          <wp:inline xmlns:a="http://schemas.openxmlformats.org/drawingml/2006/main" xmlns:pic="http://schemas.openxmlformats.org/drawingml/2006/picture">
            <wp:extent cx="5486400" cy="4800129"/>
            <wp:docPr id="1" name="Picture 1"/>
            <wp:cNvGraphicFramePr>
              <a:graphicFrameLocks noChangeAspect="1"/>
            </wp:cNvGraphicFramePr>
            <a:graphic>
              <a:graphicData uri="http://schemas.openxmlformats.org/drawingml/2006/picture">
                <pic:pic>
                  <pic:nvPicPr>
                    <pic:cNvPr id="0" name="A 59489-2025 karta.png"/>
                    <pic:cNvPicPr/>
                  </pic:nvPicPr>
                  <pic:blipFill>
                    <a:blip r:embed="rId16"/>
                    <a:stretch>
                      <a:fillRect/>
                    </a:stretch>
                  </pic:blipFill>
                  <pic:spPr>
                    <a:xfrm>
                      <a:off x="0" y="0"/>
                      <a:ext cx="5486400" cy="480012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7235152, E 531921 i SWEREF 99 TM.</w:t>
      </w:r>
    </w:p>
    <w:p>
      <w:r>
        <w:t>I och inom 17 meter från avverkningsanmälan finns fynd av 17 naturvårdsarter, varav 10 är rödlistade, 1 är fridlyst, 17 är typiska (T) och 7 är signalarter (S): gränsticka (VU, T), liten sotlav (VU, T), brunpudrad nållav (NT, T), doftskinn (NT, T), harticka (NT, T), knottrig blåslav (NT, T), rosenticka (NT, T), rödbrun blekspik (NT, T), skrovellav (NT, T), tretåig hackspett (NT, T, §4), kornig nållav (S, T), mörk husmossa (S, T), rostfläck (S, T), skogshakmossa (S, T), skör kvastmossa (S, T), trådticka (S, T)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liten sotlav (VU, T), brunpudrad nållav (NT, T), doftskinn (NT, T), harticka (NT, T), knottrig blåslav (NT, T), rosenticka (NT, T), rödbrun blekspik (NT, T), skrovellav (NT, T), tretåig hackspett (NT, T, §4), kornig nållav (S, T), mörk husmossa (S, T), rostfläck (S, T), skogshakmossa (S, T), skör kvastmossa (S, T), trådticka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