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38929-2025 i Vilhelmina kommun</w:t>
      </w:r>
    </w:p>
    <w:p>
      <w:r>
        <w:t>Denna tillsynsbegäran behandlar höga naturvärden i avverkningsanmälan A 38929-2025 i Vilhelmina kommun som inkom 2025-08-18 och omfattar 3,5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38929-2025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7158086, E 611454 i SWEREF 99 TM.</w:t>
      </w:r>
    </w:p>
    <w:p>
      <w:r>
        <w:t>I avverkningsanmälan finns fynd av 6 naturvårdsarter, varav 3 är rödlistade, 3 är typiska (T) och 3 är signalarter (S): garnlav (VU, T), gammelgransskål (NT, T), vitgrynig nållav (NT), blodticka (S, T), thomsons trägnagare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