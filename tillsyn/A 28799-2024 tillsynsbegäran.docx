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28799-2024 i Vilhelmina kommun</w:t>
      </w:r>
    </w:p>
    <w:p>
      <w:r>
        <w:t>Denna tillsynsbegäran behandlar höga naturvärden i avverkningsanmälan A 28799-2024 i Vilhelmina kommun som inkom 2024-07-05 och omfattar 5,2 ha.</w:t>
      </w:r>
    </w:p>
    <w:p>
      <w:pPr>
        <w:pStyle w:val="Caption"/>
      </w:pPr>
      <w:r>
        <w:drawing>
          <wp:inline xmlns:a="http://schemas.openxmlformats.org/drawingml/2006/main" xmlns:pic="http://schemas.openxmlformats.org/drawingml/2006/picture">
            <wp:extent cx="5486400" cy="5370139"/>
            <wp:docPr id="1" name="Picture 1"/>
            <wp:cNvGraphicFramePr>
              <a:graphicFrameLocks noChangeAspect="1"/>
            </wp:cNvGraphicFramePr>
            <a:graphic>
              <a:graphicData uri="http://schemas.openxmlformats.org/drawingml/2006/picture">
                <pic:pic>
                  <pic:nvPicPr>
                    <pic:cNvPr id="0" name="A 28799-2024 karta.png"/>
                    <pic:cNvPicPr/>
                  </pic:nvPicPr>
                  <pic:blipFill>
                    <a:blip r:embed="rId16"/>
                    <a:stretch>
                      <a:fillRect/>
                    </a:stretch>
                  </pic:blipFill>
                  <pic:spPr>
                    <a:xfrm>
                      <a:off x="0" y="0"/>
                      <a:ext cx="5486400" cy="5370139"/>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7246460, E 541277 i SWEREF 99 TM.</w:t>
      </w:r>
    </w:p>
    <w:p>
      <w:r>
        <w:t>I och inom 21 meter från avverkningsanmälan finns fynd av 7 naturvårdsarter, varav 6 är rödlistade, 1 är fridlyst, 6 är typiska (T) och 1 är signalart (S): garnlav (VU, T), Skeletocutis delicata (VU), harticka (NT, T), rynkskinn (NT, T), tretåig hackspett (NT, T, §4), ullticka (NT, T) och stuplav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i/>
        </w:rPr>
        <w:t>Skeletocutis delicata</w:t>
      </w:r>
      <w:r>
        <w:rPr>
          <w:b/>
        </w:rPr>
        <w:t xml:space="preserve"> (VU)</w:t>
      </w:r>
      <w:r>
        <w:t xml:space="preserve"> orsakar vitröta på granved och påträffas främst på och intill gamla fruktkroppar av ullticka (NT). Arten verkar föredra sluten skog med grova lågor och en fortgående minskning på nationell nivå bedöms pågå, huvudsakligen p.g.a. slutavverkning av äldre barrskog, samt att uppväxande brukade skogar innehåller påtagligt mindre mängd död ved av lämplig kvalitet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harticka (NT, T), rynkskinn (NT, T), tretåig hackspett (NT, T, §4), ullticka (NT, T) och stuplav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