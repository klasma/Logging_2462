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41483-2022 i Vilhelmina kommun</w:t>
      </w:r>
    </w:p>
    <w:p>
      <w:r>
        <w:t>Detta dokument behandlar höga naturvärden i avverkningsanmälan A 41483-2022 i Vilhelmina kommun. Denna avverkningsanmälan inkom 2022-09-23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41483-2022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7179691, E 580575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