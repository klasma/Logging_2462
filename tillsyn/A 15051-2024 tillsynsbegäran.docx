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15051-2024 i Vilhelmina kommun</w:t>
      </w:r>
    </w:p>
    <w:p>
      <w:r>
        <w:t>Denna tillsynsbegäran behandlar höga naturvärden i avverkningsanmälan A 15051-2024 i Vilhelmina kommun som inkom 2024-04-17 och omfattar 8,3 ha.</w:t>
      </w:r>
    </w:p>
    <w:p>
      <w:pPr>
        <w:pStyle w:val="Caption"/>
      </w:pPr>
      <w:r>
        <w:drawing>
          <wp:inline xmlns:a="http://schemas.openxmlformats.org/drawingml/2006/main" xmlns:pic="http://schemas.openxmlformats.org/drawingml/2006/picture">
            <wp:extent cx="5486400" cy="4457126"/>
            <wp:docPr id="1" name="Picture 1"/>
            <wp:cNvGraphicFramePr>
              <a:graphicFrameLocks noChangeAspect="1"/>
            </wp:cNvGraphicFramePr>
            <a:graphic>
              <a:graphicData uri="http://schemas.openxmlformats.org/drawingml/2006/picture">
                <pic:pic>
                  <pic:nvPicPr>
                    <pic:cNvPr id="0" name="A 15051-2024 karta.png"/>
                    <pic:cNvPicPr/>
                  </pic:nvPicPr>
                  <pic:blipFill>
                    <a:blip r:embed="rId16"/>
                    <a:stretch>
                      <a:fillRect/>
                    </a:stretch>
                  </pic:blipFill>
                  <pic:spPr>
                    <a:xfrm>
                      <a:off x="0" y="0"/>
                      <a:ext cx="5486400" cy="445712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7193839, E 536319 i SWEREF 99 TM.</w:t>
      </w:r>
    </w:p>
    <w:p>
      <w:r>
        <w:t>I och inom 10 meter från avverkningsanmälan finns fynd av 12 naturvårdsarter, varav 11 är rödlistade, 1 är fridlyst, 10 är typiska (T) och 1 är signalart (S): garnlav (VU, T), gränsticka (VU, T), vitskaftad svartspik (VU, T), gammelgransskål (NT, T), harticka (NT, T), liten svartspik (NT), rosenticka (NT, T), rynkskinn (NT, T), tretåig hackspett (NT, T, §4), ullticka (NT, T), vitgrynig nållav (NT)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gammelgransskål (NT, T), harticka (NT, T), rosenticka (NT, T), rynkskinn (NT, T),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