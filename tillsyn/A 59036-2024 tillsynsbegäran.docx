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59036-2024 i Vilhelmina kommun</w:t>
      </w:r>
    </w:p>
    <w:p>
      <w:r>
        <w:t>Denna tillsynsbegäran behandlar höga naturvärden i avverkningsanmälan A 59036-2024 i Vilhelmina kommun som inkom 2024-12-10 och omfattar 33,1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59036-2024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7235839, E 534475 i SWEREF 99 TM.</w:t>
      </w:r>
    </w:p>
    <w:p>
      <w:r>
        <w:t>I och inom 18 meter från avverkningsanmälan finns fynd av 11 naturvårdsarter, varav 8 är rödlistade, 2 är fridlysta, 9 är typiska (T) och 2 är signalarter (S): garnlav (VU, T), gammelgransskål (NT, T), harticka (NT, T), knottrig blåslav (NT, T), lavskrika (NT, T, §4), rödbrun blekspik (NT, T), skrovellav (NT, T), vitgrynig nållav (NT), bårdlav (S, T), gulnål (S, 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knottrig blåslav (NT, T), lavskrika (NT, T, §4), rödbrun blekspik (NT, T), skrovellav (NT, T), bårdlav (S,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