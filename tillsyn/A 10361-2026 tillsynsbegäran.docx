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10361-2026 i Vilhelmina kommun</w:t>
      </w:r>
    </w:p>
    <w:p>
      <w:r>
        <w:t>Denna tillsynsbegäran behandlar höga naturvärden i avverkningsanmälan A 10361-2026 i Vilhelmina kommun som inkom 2026-02-23 och omfattar 76,8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10361-2026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7207397, E 511850 i SWEREF 99 TM.</w:t>
      </w:r>
    </w:p>
    <w:p>
      <w:r>
        <w:t>I avverkningsanmälan finns fynd av 27 naturvårdsarter, varav 19 är rödlistade, 4 är fridlysta, 23 är typiska (T) och 8 är signalarter (S): garnlav (VU, T), gränsticka (VU, T), grönfink (VU, §4), liten sotlav (VU, T), skuggnål (VU), brunpudrad nållav (NT, T), doftskinn (NT, T), gammelgransskål (NT, T), knottrig blåslav (NT, T), lavskrika (NT, T, §4), lunglav (NT, T), rosenticka (NT, T), rynkskinn (NT, T), rödbrun blekspik (NT, T), skrovellav (NT, T), talltita (NT, §4), tretåig hackspett (NT, T, §4), ullticka (NT, T), vitgrynig nållav (NT), bårdlav (S, T), gulnål (S, T), luddlav (S, T), mörk husmossa (S, T), norrlandslav (S, T), stuplav (S,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liten sotlav (VU, T), brunpudrad nållav (NT, T), doftskinn (NT, T), gammelgransskål (NT, T), knottrig blåslav (NT, T), lavskrika (NT, T, §4), lunglav (NT, T), rosenticka (NT, T), rynkskinn (NT, T), rödbrun blekspik (NT, T), skrovellav (NT, T), tretåig hackspett (NT, T, §4), ullticka (NT, T), bårdlav (S, T), gulnål (S, T), luddlav (S, T), mörk husmossa (S, T), norrlandslav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