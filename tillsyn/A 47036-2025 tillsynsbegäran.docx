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47036-2025 i Vilhelmina kommun</w:t>
      </w:r>
    </w:p>
    <w:p>
      <w:r>
        <w:t>Detta dokument behandlar höga naturvärden i avverkningsanmälan A 47036-2025 i Vilhelmina kommun som inkom 2025-09-29 och omfattar 5,5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4612951"/>
            <wp:docPr id="1" name="Picture 1"/>
            <wp:cNvGraphicFramePr>
              <a:graphicFrameLocks noChangeAspect="1"/>
            </wp:cNvGraphicFramePr>
            <a:graphic>
              <a:graphicData uri="http://schemas.openxmlformats.org/drawingml/2006/picture">
                <pic:pic>
                  <pic:nvPicPr>
                    <pic:cNvPr id="0" name="A 47036-2025 karta.png"/>
                    <pic:cNvPicPr/>
                  </pic:nvPicPr>
                  <pic:blipFill>
                    <a:blip r:embed="rId16"/>
                    <a:stretch>
                      <a:fillRect/>
                    </a:stretch>
                  </pic:blipFill>
                  <pic:spPr>
                    <a:xfrm>
                      <a:off x="0" y="0"/>
                      <a:ext cx="5486400" cy="4612951"/>
                    </a:xfrm>
                    <a:prstGeom prst="rect"/>
                  </pic:spPr>
                </pic:pic>
              </a:graphicData>
            </a:graphic>
          </wp:inline>
        </w:drawing>
      </w:r>
    </w:p>
    <w:p>
      <w:pPr>
        <w:pStyle w:val="Caption"/>
        <w:spacing w:after="240"/>
      </w:pPr>
      <w:r>
        <w:t>Figur 1. Fyndplatser för naturvårdsarter i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7154760, E 597701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lateritticka (VU), ullticka (NT, T) och vedskivlav (NT, T). Av dessa är 3 rödlistade. För rödlistade arter har rödlistekategorin angivits inom parentes. Typiska arter inom Natura 2000 som är kopplade till skogsekosystem har markerats med (T).</w:t>
      </w:r>
    </w:p>
    <w:p>
      <w:r>
        <w:t>De påträffade naturvårdsarterna är ett tydligt kvitto på att det rör sig om en skog med höga naturvärden.</w:t>
      </w:r>
    </w:p>
    <w:p>
      <w:r>
        <w:rPr>
          <w:b/>
        </w:rPr>
        <w:t>Lateritticka (VU)</w:t>
      </w:r>
      <w:r>
        <w:t xml:space="preserve"> är en sällsynt art knuten till gamla urskogsartade tallnaturskogar med kontinentalt klimat och lång kontinuitet av grova lågor och gamla silverfuror. Den växer främst på liggande stammar som härrör från tallar som under många år stått avbarkade och döda innan de fallit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