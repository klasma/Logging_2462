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37514-2024 i Vilhelmina kommun</w:t>
      </w:r>
    </w:p>
    <w:p>
      <w:r>
        <w:t>Denna tillsynsbegäran behandlar höga naturvärden i avverkningsanmälan A 37514-2024 i Vilhelmina kommun som inkom 2024-09-06 och omfattar 1,4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37514-2024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7158051, E 567560 i SWEREF 99 TM.</w:t>
      </w:r>
    </w:p>
    <w:p>
      <w:r>
        <w:t>Inom 12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