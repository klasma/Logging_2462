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28669-2024 i Vilhelmina kommun</w:t>
      </w:r>
    </w:p>
    <w:p>
      <w:r>
        <w:t>Detta dokument behandlar höga naturvärden i avverkningsanmälan A 28669-2024 i Vilhelmina kommun. Denna avverkningsanmälan inkom 2024-07-05 och omfattar 16,6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21 naturvårdsarter hittats: tajgaskinn (VU), garnlav (NT), granticka (NT), gränsticka (NT), harticka (NT), knottrig blåslav (NT), rödbrun blekspik (NT), skrovellav (NT), stjärntagging (NT), talltita (NT, §4), tretåig hackspett (NT, §4), ullticka (NT), vaddporing (NT), gulnål (S), luddlav (S), mörk husmossa (S), skogshakmossa (S), strutbräken (S), stuplav (S), ängsfingersvamp (S) och tjäder (§4).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4416"/>
            <wp:docPr id="1" name="Picture 1"/>
            <wp:cNvGraphicFramePr>
              <a:graphicFrameLocks noChangeAspect="1"/>
            </wp:cNvGraphicFramePr>
            <a:graphic>
              <a:graphicData uri="http://schemas.openxmlformats.org/drawingml/2006/picture">
                <pic:pic>
                  <pic:nvPicPr>
                    <pic:cNvPr id="0" name="A 28669-2024 karta.png"/>
                    <pic:cNvPicPr/>
                  </pic:nvPicPr>
                  <pic:blipFill>
                    <a:blip r:embed="rId16"/>
                    <a:stretch>
                      <a:fillRect/>
                    </a:stretch>
                  </pic:blipFill>
                  <pic:spPr>
                    <a:xfrm>
                      <a:off x="0" y="0"/>
                      <a:ext cx="5486400" cy="51744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7204669, E 536691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pPr>
        <w:pStyle w:val="Heading1"/>
      </w:pPr>
      <w:r>
        <w:t>Fridlysta arter</w:t>
      </w:r>
    </w:p>
    <w:p>
      <w:r>
        <w:t>Följande fridlysta arter har sina livsmiljöer och växtplatser i den avverkningsanmälda skogen: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