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3609-2025 i Vilhelmina kommun</w:t>
      </w:r>
    </w:p>
    <w:p>
      <w:r>
        <w:t>Detta dokument behandlar höga naturvärden i avverkningsanmälan A 3609-2025 i Vilhelmina kommun. Denna avverkningsanmälan inkom 2025-01-24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rynkskinn (VU), doftskinn (NT), granticka (NT), gränsticka (NT), harticka (NT), rosenticka (NT), tretåig hackspett (NT, §4), trådticka (S) och lavskrika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3609-2025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7178511, E 615454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