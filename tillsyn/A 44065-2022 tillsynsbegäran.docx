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44065-2022 i Vilhelmina kommun</w:t>
      </w:r>
    </w:p>
    <w:p>
      <w:r>
        <w:t>Detta dokument behandlar höga naturvärden i avverkningsanmälan A 44065-2022 i Vilhelmina kommun. Denna avverkningsanmälan inkom 2022-10-04 och omfattar 19,3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grantickeporing (VU), ostticka (VU), gammelgransskål (NT), garnlav (NT), granticka (NT), gränsticka (NT), knottrig blåslav (NT), rödbrun blekspik (NT), spillkråka (NT, §4), tretåig hackspett (NT, §4), ullticka (NT), vitgrynig nållav (NT), gulnål (S), rostfläck (S), stuplav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3673"/>
            <wp:docPr id="1" name="Picture 1"/>
            <wp:cNvGraphicFramePr>
              <a:graphicFrameLocks noChangeAspect="1"/>
            </wp:cNvGraphicFramePr>
            <a:graphic>
              <a:graphicData uri="http://schemas.openxmlformats.org/drawingml/2006/picture">
                <pic:pic>
                  <pic:nvPicPr>
                    <pic:cNvPr id="0" name="A 44065-2022 karta.png"/>
                    <pic:cNvPicPr/>
                  </pic:nvPicPr>
                  <pic:blipFill>
                    <a:blip r:embed="rId16"/>
                    <a:stretch>
                      <a:fillRect/>
                    </a:stretch>
                  </pic:blipFill>
                  <pic:spPr>
                    <a:xfrm>
                      <a:off x="0" y="0"/>
                      <a:ext cx="5486400" cy="381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7208539, E 542081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