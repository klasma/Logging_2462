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20418-2023 i Vilhelmina kommun</w:t>
      </w:r>
    </w:p>
    <w:p>
      <w:r>
        <w:t>Denna tillsynsbegäran behandlar höga naturvärden i avverkningsanmälan A 20418-2023 i Vilhelmina kommun som inkom 2023-05-08 och omfattar 10,2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20418-2023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7194466, E 540185 i SWEREF 99 TM.</w:t>
      </w:r>
    </w:p>
    <w:p>
      <w:r>
        <w:t>I avverkningsanmälan finns fynd av 15 naturvårdsarter, varav 12 är rödlistade, 1 är fridlyst, 14 är typiska (T) och 3 är signalarter (S): garnlav (VU, T), gränsticka (VU, T), liten sotlav (VU, T), vitskaftad svartspik (VU, T), gammelgransskål (NT, T), harticka (NT, T), lunglav (NT, T), rosenticka (NT, T), skrovellav (NT, T), tretåig hackspett (NT, T, §4), ullticka (NT, T), vitgrynig nållav (NT), bårdlav (S, T), mörk husmossa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liten sotlav (VU, T), vitskaftad svartspik (VU, T), gammelgransskål (NT, T), harticka (NT, T), lunglav (NT, T), rosenticka (NT, T), skrovellav (NT, T), tretåig hackspett (NT, T, §4), ullticka (NT, T), bårdlav (S, T), mörk husmossa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