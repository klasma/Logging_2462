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48816-2025 i Vilhelmina kommun</w:t>
      </w:r>
    </w:p>
    <w:p>
      <w:r>
        <w:t>Denna tillsynsbegäran behandlar höga naturvärden i avverkningsanmälan A 48816-2025 i Vilhelmina kommun som inkom 2025-10-07 och omfattar 1,3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48816-2025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7203517, E 571641 i SWEREF 99 TM.</w:t>
      </w:r>
    </w:p>
    <w:p>
      <w:r>
        <w:t>I avverkningsanmälan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