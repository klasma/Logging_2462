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59038-2024 i Vilhelmina kommun</w:t>
      </w:r>
    </w:p>
    <w:p>
      <w:r>
        <w:t>Denna tillsynsbegäran behandlar höga naturvärden i avverkningsanmälan A 59038-2024 i Vilhelmina kommun som inkom 2024-12-10 och omfattar 12,1 ha.</w:t>
      </w:r>
    </w:p>
    <w:p>
      <w:pPr>
        <w:pStyle w:val="Caption"/>
      </w:pPr>
      <w:r>
        <w:drawing>
          <wp:inline xmlns:a="http://schemas.openxmlformats.org/drawingml/2006/main" xmlns:pic="http://schemas.openxmlformats.org/drawingml/2006/picture">
            <wp:extent cx="5486400" cy="3406847"/>
            <wp:docPr id="1" name="Picture 1"/>
            <wp:cNvGraphicFramePr>
              <a:graphicFrameLocks noChangeAspect="1"/>
            </wp:cNvGraphicFramePr>
            <a:graphic>
              <a:graphicData uri="http://schemas.openxmlformats.org/drawingml/2006/picture">
                <pic:pic>
                  <pic:nvPicPr>
                    <pic:cNvPr id="0" name="A 59038-2024 karta.png"/>
                    <pic:cNvPicPr/>
                  </pic:nvPicPr>
                  <pic:blipFill>
                    <a:blip r:embed="rId16"/>
                    <a:stretch>
                      <a:fillRect/>
                    </a:stretch>
                  </pic:blipFill>
                  <pic:spPr>
                    <a:xfrm>
                      <a:off x="0" y="0"/>
                      <a:ext cx="5486400" cy="3406847"/>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7237030, E 530790 i SWEREF 99 TM.</w:t>
      </w:r>
    </w:p>
    <w:p>
      <w:r>
        <w:t>I och inom 14 meter från avverkningsanmälan finns fynd av 10 naturvårdsarter, varav 9 är rödlistade, 2 är fridlysta, 8 är typiska (T) och 1 är signalart (S): garnlav (VU, T), vitskaftad svartspik (VU, T), brunpudrad nållav (NT, T), gammelgransskål (NT, T), knottrig blåslav (NT, T), lavskrika (NT, T, §4), rödvingetrast (NT, §4), ullticka (NT, T), vitgrynig nållav (NT) och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Vitskaftad svartspik (VU)</w:t>
      </w:r>
      <w:r>
        <w:t xml:space="preserve"> förekommer främst i naturskog på gamla senvuxna granar och signalerar alltid höga naturvärden. Alla skogliga åtgärder som kan påverka markvatten och luftfuktighet på i närheten av lokaler utgör ett hot. Avverkning av naturskogar utgör ett allvarligt hot och alla skogsskötselåtgärder på eller i närheten av växtplatserna bör undvikas. Lämpligt stora reservat av naturskogstyp bör bevaras. Vitskaftad svartspik är typisk art för </w:t>
      </w:r>
      <w:r>
        <w:rPr>
          <w:i/>
        </w:rPr>
        <w:t>9010 Taiga</w:t>
      </w:r>
      <w:r>
        <w:t xml:space="preserve"> (SLU Artdatabanken, 2026;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vitskaftad svartspik (VU, T), brunpudrad nållav (NT, T), gammelgransskål (NT, T), knottrig blåslav (NT, T), lavskrika (NT, T, §4), ullticka (NT, T) och mörk husmossa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