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34077-2026 i Vilhelmina kommun</w:t>
      </w:r>
    </w:p>
    <w:p>
      <w:r>
        <w:t>Denna tillsynsbegäran behandlar höga naturvärden i avverkningsanmälan A 34077-2026 i Vilhelmina kommun som inkom 2026-08-18 och omfattar 6,9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34077-2026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7202122, E 541365 i SWEREF 99 TM.</w:t>
      </w:r>
    </w:p>
    <w:p>
      <w:r>
        <w:t>I avverkningsanmälan finns fynd av 2 naturvårdsarter, varav 1 är rödlistad, 2 är fridlysta och 1 är typisk (T): tretåig hackspett (NT, 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