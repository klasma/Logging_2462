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29408-2022 i Vilhelmina kommun</w:t>
      </w:r>
    </w:p>
    <w:p>
      <w:r>
        <w:t>Denna tillsynsbegäran behandlar höga naturvärden i avverkningsanmälan A 29408-2022 i Vilhelmina kommun som inkom 2022-07-11 och omfattar 17,1 ha.</w:t>
      </w:r>
    </w:p>
    <w:p>
      <w:pPr>
        <w:pStyle w:val="Caption"/>
      </w:pPr>
      <w:r>
        <w:drawing>
          <wp:inline xmlns:a="http://schemas.openxmlformats.org/drawingml/2006/main" xmlns:pic="http://schemas.openxmlformats.org/drawingml/2006/picture">
            <wp:extent cx="5486400" cy="3457600"/>
            <wp:docPr id="1" name="Picture 1"/>
            <wp:cNvGraphicFramePr>
              <a:graphicFrameLocks noChangeAspect="1"/>
            </wp:cNvGraphicFramePr>
            <a:graphic>
              <a:graphicData uri="http://schemas.openxmlformats.org/drawingml/2006/picture">
                <pic:pic>
                  <pic:nvPicPr>
                    <pic:cNvPr id="0" name="A 29408-2022 karta.png"/>
                    <pic:cNvPicPr/>
                  </pic:nvPicPr>
                  <pic:blipFill>
                    <a:blip r:embed="rId16"/>
                    <a:stretch>
                      <a:fillRect/>
                    </a:stretch>
                  </pic:blipFill>
                  <pic:spPr>
                    <a:xfrm>
                      <a:off x="0" y="0"/>
                      <a:ext cx="5486400" cy="34576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7202657, E 538307 i SWEREF 99 TM.</w:t>
      </w:r>
    </w:p>
    <w:p>
      <w:r>
        <w:t>I och inom 25 meter från avverkningsanmälan finns fynd av 59 naturvårdsarter, varav 36 är rödlistade, 11 är fridlysta, 38 är typiska (T) och 19 är signalarter (S): njurlavsknapp (EN), aspfjädermossa (VU, T), blackticka (VU), borsttagging (VU), Calycina lobariae (VU), doftticka (VU, T, §8), garnlav (VU, T), gränsticka (VU, T), knärot (VU, T, §8), lappticka (VU, T), mörk kådsvartspik (VU), ostticka (VU, T), ulltickeporing (VU), vitskaftad svartspik (VU, T), barrfagerspindling (NT), barrviolspindling (NT), brunpudrad nållav (NT, T), gammelgransskål (NT, T), grynig filtlav (NT, T), harticka (NT, T), knottrig blåslav (NT, T), lavskrika (NT, T, §4), liten svartspik (NT), lunglav (NT, T), nordlig nållav (NT), olivbrun gytterlav (NT, T), rosenticka (NT, T), rynkskinn (NT, T), röd trolldruva (NT, T), skrovellav (NT, T), talltita (NT, §4), tretåig hackspett (NT, T, §4), ullticka (NT, T), vedtrappmossa (NT, T), vitgrynig nållav (NT), äggvaxskivling (NT), barkkornlav (S, T), bårdlav (S, T), diskvaxskivling (S), dvärgtufs (S), gytterlav (S, T), kamjordstjärna (S), korallblylav (S, T), källmossor (S), luddlav (S, T), mörk husmossa (S, T), plattlummer (S, T, §9), skinnlav (S, T), spindelblomster (S, T, §8), stuplav (S, T), svart trolldruva (S, T), svavelriska (S), tibast (S, T), trådticka (S, T), ögonpyrola (S, T), spillkråka (T, §4), kungsfågel (§4), skogsrör (§7)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Njurlavsknapp (EN) </w:t>
      </w:r>
      <w:r>
        <w:t xml:space="preserve">är en mycket sällsynt parasitisk svamp som växer på stuplav. Njurlavsknappen ställer höga krav på sin livsmiljö och är beroende av hög och jämn luftfuktighet, sannolikt krävs det ett suboceaniskt lokalklimat för att den ska trivas på sina lokaler. Arten hotas av avverkning av äldre granskog, kontinuitetsskog, med högt inslag av sälg och rönn i suboceaniska klimatlägen. Utöver njurlavsknapp finns det tre andra lavparasiter; </w:t>
      </w:r>
      <w:r>
        <w:rPr>
          <w:i/>
        </w:rPr>
        <w:t>Protounguicularia nephromatis</w:t>
      </w:r>
      <w:r>
        <w:t xml:space="preserve"> (VU), </w:t>
      </w:r>
      <w:r>
        <w:rPr>
          <w:i/>
        </w:rPr>
        <w:t>Refractohilum galligenum</w:t>
      </w:r>
      <w:r>
        <w:t xml:space="preserve"> (NT) och </w:t>
      </w:r>
      <w:r>
        <w:rPr>
          <w:i/>
        </w:rPr>
        <w:t>Roselliniella nephromatis</w:t>
      </w:r>
      <w:r>
        <w:t xml:space="preserve"> (DD), vilka också växer på stuplav (SLU Artdatabanken, 2026).</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Borsttagging (VU)</w:t>
      </w:r>
      <w:r>
        <w:t xml:space="preserve"> är en sällsynt art som växer på såväl levande som döda stammar av lövträd, mest asp och sälg, ibland även på al och alm. Den indikerar gamla och lövträdslika skogsmiljöer med konstant hög och jämn luftfuktighet. Svampen är mycket känslig för all form av avverkning och dränering som kan orsaka ett torrare mikroklimat på växtplatsen (SLU Artdatabanken, 2024; Nitare &amp; Skogsstyrelsen, 2019).</w:t>
      </w:r>
    </w:p>
    <w:p>
      <w:r>
        <w:rPr>
          <w:b/>
          <w:i/>
        </w:rPr>
        <w:t>Calycina lobariae</w:t>
      </w:r>
      <w:r>
        <w:rPr>
          <w:b/>
        </w:rPr>
        <w:t xml:space="preserve"> (VU)</w:t>
      </w:r>
      <w:r>
        <w:t xml:space="preserve"> är en sällsynt parasit som växer på lunglav (NT). Lunglav växer på stammar av olika lövträd, främst på halvöppna växtplatser med hög och jämn luftfuktighet.  Genom att skydda och utveckla skogsmiljöer med lunglav gynnas också en lång rad andra sällsynta och rödlistade arter såsom exempelvis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Rikliga förekomster av lunglav bör skyddas med biotopskydd, frivilliga avsättningar eller reservat (SLU Artdatabanken, 2026).</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1.23 ha med buffertzonerna och får av detta skäl inte avverkas.</w:t>
      </w:r>
    </w:p>
    <w:p>
      <w:pPr>
        <w:pStyle w:val="Caption"/>
      </w:pPr>
      <w:r>
        <w:drawing>
          <wp:inline xmlns:a="http://schemas.openxmlformats.org/drawingml/2006/main" xmlns:pic="http://schemas.openxmlformats.org/drawingml/2006/picture">
            <wp:extent cx="5486400" cy="2283172"/>
            <wp:docPr id="2" name="Picture 2"/>
            <wp:cNvGraphicFramePr>
              <a:graphicFrameLocks noChangeAspect="1"/>
            </wp:cNvGraphicFramePr>
            <a:graphic>
              <a:graphicData uri="http://schemas.openxmlformats.org/drawingml/2006/picture">
                <pic:pic>
                  <pic:nvPicPr>
                    <pic:cNvPr id="0" name="A 29408-2022 karta knärot.png"/>
                    <pic:cNvPicPr/>
                  </pic:nvPicPr>
                  <pic:blipFill>
                    <a:blip r:embed="rId17"/>
                    <a:stretch>
                      <a:fillRect/>
                    </a:stretch>
                  </pic:blipFill>
                  <pic:spPr>
                    <a:xfrm>
                      <a:off x="0" y="0"/>
                      <a:ext cx="5486400" cy="228317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7202657, E 538307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 xml:space="preserve">Mörk kådsvartspik (VU) </w:t>
      </w:r>
      <w:r>
        <w:t>växer på gammal grankåda i halvöppna barrskogar av naturskogskaraktär med hög och jämn luftfuktighet. Skogsbruksåtgärder som kan påverka markvattennivån och luftfuktigheten negativt på växtplatserna utgör hot. Nybildning av för arten lämpliga substrat i produktionsskogar är sannolikt mycket begränsad och på lång sikt utgör avverkningar av variationsrika och olikåldriga naturskogar med hög och jämn luftfuktighet ett allvarligt hot. Då populationen på varje lokal är liten innebär det en risk för att arten ska försvinna från en enskild lokal p.g.a. slumpfaktorer. Lokaler med mörk kådsvartspik bör undantas från skogsbruksåtgärder (SLU Artdatabanken, 2026).</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Olivbrun gytterlav (NT)</w:t>
      </w:r>
      <w:r>
        <w:t xml:space="preserve"> växer på barken av flera olika mossbelupna lövträd, främst asp, ask och lönn. Den är beroende av hög och jämn luftfuktighet och är placerad högst upp i Skogsstyrelsens värdepyramid för bedömning av skog med höga naturvärden. Laven hotas av avverkning av asp i blandskogsbestånd och av att gamla vårdträd, alléträd m.m. avverkas. Olivbrun gytterlav är typisk art för </w:t>
      </w:r>
      <w:r>
        <w:rPr>
          <w:i/>
        </w:rPr>
        <w:t xml:space="preserve">9020 Nordlig ädellövskog, 9070 Trädklädd betesmark </w:t>
      </w:r>
      <w:r>
        <w:t xml:space="preserve">och </w:t>
      </w:r>
      <w:r>
        <w:rPr>
          <w:i/>
        </w:rPr>
        <w:t xml:space="preserve">9180 Ädellövskog i branter </w:t>
      </w:r>
      <w:r>
        <w:t>(SLU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 trolldruva (NT)</w:t>
      </w:r>
      <w:r>
        <w:t xml:space="preserve"> har sin utbredning i övre Norrlands skogsland från Västerbotten upp till Torne lappmark och växer framför allt i frisk-fuktig, vanligen örtrik och mycket artrik granskog på näringsrik mark med rörligt markvatten. Arten är mycket sällsynt och vanligen fåtalig på sina lokaler inom hela sitt svenska utbredningsområde. Slutavverkning kan medföra kraftig decimering eller utslagning av bestånden och det är viktigt att alla lokaler med röd trolldruva undantas från skogsbruk. Röd trolldruva är typisk art för </w:t>
      </w:r>
      <w:r>
        <w:rPr>
          <w:i/>
        </w:rPr>
        <w:t>9050 Näringsrik granskog</w:t>
      </w:r>
      <w:r>
        <w:t xml:space="preserve">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aspfjädermossa (VU, T), doftticka (VU, T, §8), garnlav (VU, T), gränsticka (VU, T), knärot (VU, T, §8), lappticka (VU, T), ostticka (VU, T), vitskaftad svartspik (VU, T), brunpudrad nållav (NT, T), gammelgransskål (NT, T), grynig filtlav (NT, T), harticka (NT, T), knottrig blåslav (NT, T), lavskrika (NT, T, §4), lunglav (NT, T), olivbrun gytterlav (NT, T), rosenticka (NT, T), rynkskinn (NT, T), röd trolldruva (NT, T), skrovellav (NT, T), tretåig hackspett (NT, T, §4), ullticka (NT, T), vedtrappmossa (NT, T), barkkornlav (S, T), bårdlav (S, T), gytterlav (S, T), korallblylav (S, T), luddlav (S, T), mörk husmossa (S, T), plattlummer (S, T, §9), skinnlav (S, T), spindelblomster (S, T, §8), stuplav (S, T), svart trolldruva (S, T), tibast (S, T), trådticka (S, T), ögonpyrola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