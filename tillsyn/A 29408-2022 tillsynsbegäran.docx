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29408-2022 i Vilhelmina kommun</w:t>
      </w:r>
    </w:p>
    <w:p>
      <w:r>
        <w:t>Detta dokument behandlar höga naturvärden i avverkningsanmälan A 29408-2022 i Vilhelmina kommun. Denna avverkningsanmälan inkom 2022-07-11 00:00:00 och omfattar 17,1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52 naturvårdsarter hittats: njurlavsknapp (EN), aspfjädermossa (VU), blackticka (VU), borsttagging (VU), knärot (VU, §8), lappticka (VU), ostticka (VU), rynkskinn (VU), ulltickeporing (VU), barrviolspindling (NT), gammelgransskål (NT), garnlav (NT), granticka (NT), grynig filtlav (NT), gränsticka (NT), harticka (NT), knottrig blåslav (NT), liten svartspik (NT), lunglav (NT), nordlig nållav (NT), olivbrun gytterlav (NT), rosenticka (NT), röd trolldruva (NT), skrovellav (NT), talltita (NT, §4), tretåig hackspett (NT, §4), ullticka (NT), vedtrappmossa (NT), vitgrynig nållav (NT), vitskaftad svartspik (NT), mörk kådsvartspik (DD), barkkornlav (S), barrfagerspindling (S), bårdlav (S), diskvaxskivling (S), dvärgtufs (S), gytterlav (S), kamjordstjärna (S), korallblylav (S), källmossor (S), luddlav (S), mörk husmossa (S), skinnlav (S), spindelblomster (S, §8), stuplav (S), svart trolldruva (S), svavelriska (S), tibast (S), ögonpyrola (S), lavskrika (§4), skogsrör (§7) och revlummer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92914"/>
            <wp:docPr id="1" name="Picture 1"/>
            <wp:cNvGraphicFramePr>
              <a:graphicFrameLocks noChangeAspect="1"/>
            </wp:cNvGraphicFramePr>
            <a:graphic>
              <a:graphicData uri="http://schemas.openxmlformats.org/drawingml/2006/picture">
                <pic:pic>
                  <pic:nvPicPr>
                    <pic:cNvPr id="0" name="A 29408-2022 karta.png"/>
                    <pic:cNvPicPr/>
                  </pic:nvPicPr>
                  <pic:blipFill>
                    <a:blip r:embed="rId16"/>
                    <a:stretch>
                      <a:fillRect/>
                    </a:stretch>
                  </pic:blipFill>
                  <pic:spPr>
                    <a:xfrm>
                      <a:off x="0" y="0"/>
                      <a:ext cx="5486400" cy="14929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Olivbrun gytterlav (NT)</w:t>
      </w:r>
      <w:r>
        <w:t xml:space="preserve"> växer på barken av flera olika mossbelupna lövträd, främst asp, ask och lönn. Den är beroende av hög och jämn luftfuktighet och är placerad högst upp i Skogsstyrelsens värdepyramid för bedömning av skog med höga naturvärden. Laven hotas av avverkning av asp i blandskogsbestånd och av att gamla vårdträd, alléträd m.m. avverkas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 trolldruva (NT)</w:t>
      </w:r>
      <w:r>
        <w:t xml:space="preserve"> har sin utbredning i övre Norrlands skogsland från Västerbotten upp till Torne lappmark och växer framför allt i frisk-fuktig, vanligen örtrik och mycket artrik granskog på näringsrik mark med rörligt markvatten. Arten är mycket sällsynt och vanligen fåtalig på sina lokaler inom hela sitt svenska utbredningsområde. Slutavverkning kan medföra kraftig decimering eller utslagning av bestånden och det är viktigt att alla lokaler med röd trolldruva undantas från skogsbruk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lavskrika (§4), skogsrör (§7)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1.23 ha med buffertzonerna och får av detta skäl inte avverkas.</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 karta knärot.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7202657, E 538307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