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11832-2023 i Vilhelmina kommun</w:t>
      </w:r>
    </w:p>
    <w:p>
      <w:r>
        <w:t>Detta dokument behandlar höga naturvärden i avverkningsanmälan A 11832-2023 i Vilhelmina kommun. Denna avverkningsanmälan inkom 2023-03-09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11832-2023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7160628, E 605536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