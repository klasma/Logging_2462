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3605-2025 i Vilhelmina kommun</w:t>
      </w:r>
    </w:p>
    <w:p>
      <w:r>
        <w:t>Detta dokument behandlar höga naturvärden i avverkningsanmälan A 3605-2025 i Vilhelmina kommun. Denna avverkningsanmälan inkom 2025-01-24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doftskinn (NT), granticka (NT), harticka (NT), Leptoporus mollis (NT) och ullticka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3605-2025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7178909, E 615626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