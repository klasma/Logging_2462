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34730-2024 i Vilhelmina kommun</w:t>
      </w:r>
    </w:p>
    <w:p>
      <w:r>
        <w:t>Denna tillsynsbegäran behandlar höga naturvärden i avverkningsanmälan A 34730-2024 i Vilhelmina kommun som inkom 2024-08-22 och omfattar 19,2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4730-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7245399, E 542324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