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11282-2021 i Vilhelmina kommun</w:t>
      </w:r>
    </w:p>
    <w:p>
      <w:r>
        <w:t>Detta dokument behandlar höga naturvärden i avverkningsanmälan A 11282-2021 i Vilhelmina kommun. Denna avverkningsanmälan inkom 2021-03-08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20 naturvårdsarter hittats: lappticka (VU), rynkskinn (VU), doftskinn (NT), gammelgransskål (NT), garnlav (NT), lunglav (NT), rosenticka (NT), skrovellav (NT), tretåig hackspett (NT, §4), ullticka (NT), vitgrynig nållav (NT), barkkornlav (S), bårdlav (S), gytterlav (S), korallblylav (S), luddlav (S), skinnlav (S), stuplav (S), trådticka (S)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3692"/>
            <wp:docPr id="1" name="Picture 1"/>
            <wp:cNvGraphicFramePr>
              <a:graphicFrameLocks noChangeAspect="1"/>
            </wp:cNvGraphicFramePr>
            <a:graphic>
              <a:graphicData uri="http://schemas.openxmlformats.org/drawingml/2006/picture">
                <pic:pic>
                  <pic:nvPicPr>
                    <pic:cNvPr id="0" name="A 11282-2021 karta.png"/>
                    <pic:cNvPicPr/>
                  </pic:nvPicPr>
                  <pic:blipFill>
                    <a:blip r:embed="rId16"/>
                    <a:stretch>
                      <a:fillRect/>
                    </a:stretch>
                  </pic:blipFill>
                  <pic:spPr>
                    <a:xfrm>
                      <a:off x="0" y="0"/>
                      <a:ext cx="5486400" cy="3293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7198384, E 540051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