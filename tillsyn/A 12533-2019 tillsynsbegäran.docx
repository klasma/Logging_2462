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12533-2019 i Vilhelmina kommun</w:t>
      </w:r>
    </w:p>
    <w:p>
      <w:r>
        <w:t>Detta dokument behandlar höga naturvärden i avverkningsanmälan A 12533-2019 i Vilhelmina kommun. Denna avverkningsanmälan inkom 2019-02-27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grantickeporing (VU)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12533-2019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7196852, E 525688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