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32253-2022 i Vilhelmina kommun</w:t>
      </w:r>
    </w:p>
    <w:p>
      <w:r>
        <w:t>Detta dokument behandlar höga naturvärden i avverkningsanmälan A 32253-2022 i Vilhelmina kommun. Denna avverkningsanmälan inkom 2022-08-08 och omfattar 10,8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ostticka (VU) och garnlav (NT). Av dessa är 2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78856"/>
            <wp:docPr id="1" name="Picture 1"/>
            <wp:cNvGraphicFramePr>
              <a:graphicFrameLocks noChangeAspect="1"/>
            </wp:cNvGraphicFramePr>
            <a:graphic>
              <a:graphicData uri="http://schemas.openxmlformats.org/drawingml/2006/picture">
                <pic:pic>
                  <pic:nvPicPr>
                    <pic:cNvPr id="0" name="A 32253-2022 karta.png"/>
                    <pic:cNvPicPr/>
                  </pic:nvPicPr>
                  <pic:blipFill>
                    <a:blip r:embed="rId16"/>
                    <a:stretch>
                      <a:fillRect/>
                    </a:stretch>
                  </pic:blipFill>
                  <pic:spPr>
                    <a:xfrm>
                      <a:off x="0" y="0"/>
                      <a:ext cx="5486400" cy="53788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7178608, E 611789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