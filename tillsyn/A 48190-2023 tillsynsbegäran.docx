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48190-2023 i Vilhelmina kommun</w:t>
      </w:r>
    </w:p>
    <w:p>
      <w:r>
        <w:t>Detta dokument behandlar höga naturvärden i avverkningsanmälan A 48190-2023 i Vilhelmina kommun. Denna avverkningsanmälan inkom 2023-10-02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liten sotlav (VU), tallbit (VU, §4), doftskinn (NT), gammelgransskål (NT), garnlav (NT), granticka (NT), knottrig blåslav (NT), liten svartspik (NT), lunglav (NT), rödbrun blekspik (NT), skrovellav (NT), talltita (NT, §4), tretåig hackspett (NT, §4), ullticka (NT), vitgrynig nållav (NT), vitskaftad svartspik (NT), bårdlav (S), luddlav (S) och stuplav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8190-2023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7204119, E 543930 i SWEREF 99 TM.</w:t>
      </w:r>
    </w:p>
    <w:p>
      <w:pPr>
        <w:pStyle w:val="Heading1"/>
      </w:pPr>
      <w:r>
        <w:t>Fridlysta arter</w:t>
      </w:r>
    </w:p>
    <w:p>
      <w:r>
        <w:t>Följande fridlysta arter har sina livsmiljöer och växtplatser i den avverkningsanmälda skogen: tallbit (VU, §4), talltita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