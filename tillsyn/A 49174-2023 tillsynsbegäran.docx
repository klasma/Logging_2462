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49174-2023 i Vilhelmina kommun</w:t>
      </w:r>
    </w:p>
    <w:p>
      <w:r>
        <w:t>Detta dokument behandlar höga naturvärden i avverkningsanmälan A 49174-2023 i Vilhelmina kommun. Denna avverkningsanmälan inkom 2023-10-06 och omfattar 22,5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ostticka (VU), gammelgransskål (NT), garnlav (NT), harticka (NT), lunglav (NT), skrovellav (NT), tretåig hackspett (NT, §4), ullticka (NT), stuplav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49174-2023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7199962, E 534424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