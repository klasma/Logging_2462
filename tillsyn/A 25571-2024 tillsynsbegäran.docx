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25571-2024 i Vilhelmina kommun</w:t>
      </w:r>
    </w:p>
    <w:p>
      <w:r>
        <w:t>Detta dokument behandlar höga naturvärden i avverkningsanmälan A 25571-2024 i Vilhelmina kommun. Denna avverkningsanmälan inkom 2024-06-20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blackticka (VU), rynkskinn (VU), garnlav (NT), granticka (NT), kandelabersvamp (NT), kolflarnlav (NT), koralltaggsvamp (NT), oljetagging (NT), skrovellav (NT) och stjärntagging (NT). Av dessa är 10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7751"/>
            <wp:docPr id="1" name="Picture 1"/>
            <wp:cNvGraphicFramePr>
              <a:graphicFrameLocks noChangeAspect="1"/>
            </wp:cNvGraphicFramePr>
            <a:graphic>
              <a:graphicData uri="http://schemas.openxmlformats.org/drawingml/2006/picture">
                <pic:pic>
                  <pic:nvPicPr>
                    <pic:cNvPr id="0" name="A 25571-2024 karta.png"/>
                    <pic:cNvPicPr/>
                  </pic:nvPicPr>
                  <pic:blipFill>
                    <a:blip r:embed="rId16"/>
                    <a:stretch>
                      <a:fillRect/>
                    </a:stretch>
                  </pic:blipFill>
                  <pic:spPr>
                    <a:xfrm>
                      <a:off x="0" y="0"/>
                      <a:ext cx="5486400" cy="4007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7155970, E 590559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