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900-2021 i Vilhelmina kommun</w:t>
      </w:r>
    </w:p>
    <w:p>
      <w:r>
        <w:t>Detta dokument behandlar höga naturvärden i avverkningsanmälan A 900-2021 i Vilhelmina kommun. Denna avverkningsanmälan inkom 2021-01-10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lunglav (NT), bårdlav (S), strutbräken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900-2021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7202480, E 567897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