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19721-2023 i Vilhelmina kommun</w:t>
      </w:r>
    </w:p>
    <w:p>
      <w:r>
        <w:t>Detta dokument behandlar höga naturvärden i avverkningsamälan A 19721-2023 i Vilhelmina kommun. Denna avverkningsanmälan inkom 2023-05-04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rynkskinn (VU), skuggnål (VU), brunpudrad nållav (NT), gammelgransskål (NT), garnlav (NT), granticka (NT), gränsticka (NT), harticka (NT), liten svartspik (NT), rödbrun blekspik (NT), skrovellav (NT), spillkråka (NT, §4), tretåig hackspett (NT, §4), ullticka (NT), vitgrynig nållav (NT), gulnål (S), luddlav (S), mörk husmossa (S), stuplav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9721-2023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7180417, E 621007 i SWEREF 99 TM.</w:t>
      </w:r>
    </w:p>
    <w:p>
      <w:pPr>
        <w:pStyle w:val="Heading1"/>
      </w:pPr>
      <w:r>
        <w:t>Fridlysta arter</w:t>
      </w:r>
    </w:p>
    <w:p>
      <w:r>
        <w:t>Följande fridlysta arter har sina livsmiljöer och växtplatser i den avverkningsanmälda skogen: spillkråka (NT, §4), tretåig hackspett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