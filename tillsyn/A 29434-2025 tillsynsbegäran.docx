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29434-2025 i Vilhelmina kommun</w:t>
      </w:r>
    </w:p>
    <w:p>
      <w:r>
        <w:t>Detta dokument behandlar höga naturvärden i avverkningsanmälan A 29434-2025 i Vilhelmina kommun. Denna avverkningsanmälan inkom 2025-06-16 00:00:00 och omfattar 5,9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tibast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26756"/>
            <wp:docPr id="1" name="Picture 1"/>
            <wp:cNvGraphicFramePr>
              <a:graphicFrameLocks noChangeAspect="1"/>
            </wp:cNvGraphicFramePr>
            <a:graphic>
              <a:graphicData uri="http://schemas.openxmlformats.org/drawingml/2006/picture">
                <pic:pic>
                  <pic:nvPicPr>
                    <pic:cNvPr id="0" name="A 29434-2025 karta.png"/>
                    <pic:cNvPicPr/>
                  </pic:nvPicPr>
                  <pic:blipFill>
                    <a:blip r:embed="rId16"/>
                    <a:stretch>
                      <a:fillRect/>
                    </a:stretch>
                  </pic:blipFill>
                  <pic:spPr>
                    <a:xfrm>
                      <a:off x="0" y="0"/>
                      <a:ext cx="5486400" cy="60267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7200958, E 575233 i SWEREF 99 TM.</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värdväxt för de två fjärilsarterna större tibastmal och brun tibastmal (CR)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