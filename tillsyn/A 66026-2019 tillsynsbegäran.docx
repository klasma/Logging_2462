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66026-2019 i Vilhelmina kommun</w:t>
      </w:r>
    </w:p>
    <w:p>
      <w:r>
        <w:t>Detta dokument behandlar höga naturvärden i avverkningsanmälan A 66026-2019 i Vilhelmina kommun. Denna avverkningsanmälan inkom 2019-12-06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16 naturvårdsarter hittats: liten sotlav (VU), doftskinn (NT), gammelgransskål (NT), garnlav (NT), granticka (NT), gränsticka (NT), knottrig blåslav (NT), rödbrun blekspik (NT), skrovellav (NT), tretåig hackspett (NT, §4), ullticka (NT), vitgrynig nållav (NT), gulnål (S), stuplav (S), vedticka (S) och kungsfågel (§4).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0881"/>
            <wp:docPr id="1" name="Picture 1"/>
            <wp:cNvGraphicFramePr>
              <a:graphicFrameLocks noChangeAspect="1"/>
            </wp:cNvGraphicFramePr>
            <a:graphic>
              <a:graphicData uri="http://schemas.openxmlformats.org/drawingml/2006/picture">
                <pic:pic>
                  <pic:nvPicPr>
                    <pic:cNvPr id="0" name="A 66026-2019 karta.png"/>
                    <pic:cNvPicPr/>
                  </pic:nvPicPr>
                  <pic:blipFill>
                    <a:blip r:embed="rId16"/>
                    <a:stretch>
                      <a:fillRect/>
                    </a:stretch>
                  </pic:blipFill>
                  <pic:spPr>
                    <a:xfrm>
                      <a:off x="0" y="0"/>
                      <a:ext cx="5486400" cy="3350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7207432, E 512672 i SWEREF 99 TM.</w:t>
      </w:r>
    </w:p>
    <w:p>
      <w:pPr>
        <w:pStyle w:val="Heading1"/>
      </w:pPr>
      <w:r>
        <w:t>Fridlysta arter</w:t>
      </w:r>
    </w:p>
    <w:p>
      <w:r>
        <w:t>Följande fridlysta arter har sina livsmiljöer och växtplatser i den avverkningsanmälda skogen: tretåig hackspett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