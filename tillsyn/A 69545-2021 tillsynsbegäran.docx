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69545-2021 i Vilhelmina kommun</w:t>
      </w:r>
    </w:p>
    <w:p>
      <w:r>
        <w:t>Detta dokument behandlar höga naturvärden i avverkningsanmälan A 69545-2021 i Vilhelmina kommun. Denna avverkningsanmälan inkom 2021-12-01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69545-2021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7173251, E 588715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