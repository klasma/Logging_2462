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57861-2020 i Vilhelmina kommun</w:t>
      </w:r>
    </w:p>
    <w:p>
      <w:r>
        <w:t>Detta dokument behandlar höga naturvärden i avverkningsanmälan A 57861-2020 i Vilhelmina kommun. Denna avverkningsanmälan inkom 2020-11-06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fläckporing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57861-2020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7152524, E 622792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