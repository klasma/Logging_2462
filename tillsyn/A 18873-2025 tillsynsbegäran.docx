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18873-2025 i Vilhelmina kommun</w:t>
      </w:r>
    </w:p>
    <w:p>
      <w:r>
        <w:t>Denna tillsynsbegäran behandlar höga naturvärden i avverkningsanmälan A 18873-2025 i Vilhelmina kommun som inkom 2025-04-17 och omfattar 7,2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18873-2025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7244355, E 544998 i SWEREF 99 TM.</w:t>
      </w:r>
    </w:p>
    <w:p>
      <w:r>
        <w:t>I och inom 3 meter från avverkningsanmälan finns fynd av 7 naturvårdsarter, varav 5 är rödlistade, 2 är fridlysta, 6 är typiska (T) och 1 är signalart (S): doftskinn (NT, T), harticka (NT, T), rosenticka (NT, T), rynkskinn (NT, T), tretåig hackspett (NT, T, §4), trådticka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harticka (NT, T), rosenticka (NT, T), rynkskinn (NT, T), tretåig hackspett (NT, T, §4)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