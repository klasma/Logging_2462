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56948-2023 i Vilhelmina kommun</w:t>
      </w:r>
    </w:p>
    <w:p>
      <w:r>
        <w:t>Detta dokument behandlar höga naturvärden i avverkningsamälan A 56948-2023 i Vilhelmina kommun. Denna avverkningsanmälan inkom 2023-11-09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garnlav (NT), harticka (NT), liten svartspik (NT), olivbrun gytterlav (NT), rosenticka (NT), skrovellav (NT), spillkråka (NT, §4), tretåig hackspett (NT, §4), ullticka (NT), vitgrynig nållav (NT), bårdlav (S), luddlav (S), stuplav (S) och skogsrör (§7).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56948-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7204150, E 540549 i SWEREF 99 TM.</w:t>
      </w:r>
    </w:p>
    <w:p>
      <w:pPr>
        <w:pStyle w:val="Heading1"/>
      </w:pPr>
      <w:r>
        <w:t>Fridlysta arter</w:t>
      </w:r>
    </w:p>
    <w:p>
      <w:r>
        <w:t>Följande fridlysta arter har sina livsmiljöer och växtplatser i den avverkningsanmälda skogen: spillkråka (NT, §4), tretåig hackspett (NT, §4) och skogsrör (§7).</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