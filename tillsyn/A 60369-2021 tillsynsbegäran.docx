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60369-2021 i Vilhelmina kommun</w:t>
      </w:r>
    </w:p>
    <w:p>
      <w:r>
        <w:t>Denna tillsynsbegäran behandlar höga naturvärden i avverkningsanmälan A 60369-2021 i Vilhelmina kommun som inkom 2021-10-25 och omfattar 0,6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60369-2021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7206328, E 514291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