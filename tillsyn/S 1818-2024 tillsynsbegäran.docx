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1818-2024 i Vilhelmina kommun</w:t>
      </w:r>
    </w:p>
    <w:p>
      <w:r>
        <w:t>Denna tillsynsbegäran behandlar höga naturvärden i samrådsanmälan S 1818-2024 i Vilhelmina kommun som inkom 2024-05-27 och omfattar 6,7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1818-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7164061, E 593798 i SWEREF 99 TM.</w:t>
      </w:r>
    </w:p>
    <w:p>
      <w:r>
        <w:t>I samrådsanmälan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