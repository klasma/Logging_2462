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37346-2024 i Vilhelmina kommun</w:t>
      </w:r>
    </w:p>
    <w:p>
      <w:r>
        <w:t>Denna tillsynsbegäran behandlar höga naturvärden i avverkningsanmälan A 37346-2024 i Vilhelmina kommun som inkom 2024-09-05 och omfattar 96,3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37346-2024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7239826, E 516884 i SWEREF 99 TM.</w:t>
      </w:r>
    </w:p>
    <w:p>
      <w:r>
        <w:t>Inom 24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