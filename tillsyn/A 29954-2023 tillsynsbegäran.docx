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29954-2023 i Vilhelmina kommun</w:t>
      </w:r>
    </w:p>
    <w:p>
      <w:r>
        <w:t>Detta dokument behandlar höga naturvärden i avverkningsanmälan A 29954-2023 i Vilhelmina kommun som inkom 2023-06-30 och omfattar 2,7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A 29954-2023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inom 8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7180579, E 583236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8 meter från avverkningsanmälan har följande 1 naturvårdsarter hittats: trana (§4).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