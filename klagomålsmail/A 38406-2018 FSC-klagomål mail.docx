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38406-2018 i Vilhelmina kommun har hittats 9 naturvårdsarter varav 8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