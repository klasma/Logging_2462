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16 meter från avverkningsanmälan A 59033-2024 i Vilhelmina kommun har hittats 25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