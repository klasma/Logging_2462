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10362-2026 i Vilhelmina kommun har hittats 25 naturvårdsarter varav 21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