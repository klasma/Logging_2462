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69023-2021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