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59481-2025 i Vilhelmina kommun har hittats 33 naturvårdsarter varav 23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