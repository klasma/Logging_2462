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35393-2024 i Vilhelmina kommun har hittats 7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