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34689-2026 i Vilhelmina kommun.</w:t>
      </w:r>
    </w:p>
    <w:p>
      <w:r>
        <w:t>I det avverkningsanmälda området har 4 naturvårdsarter varav 3 rödlistade arter hittats. 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