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34077-2026 i Vilhelmina kommun.</w:t>
      </w:r>
    </w:p>
    <w:p>
      <w:r>
        <w:t>I det avverkningsanmälda området har 2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