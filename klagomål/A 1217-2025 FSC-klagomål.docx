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1217-2025 i Vilhelmina kommun</w:t>
      </w:r>
    </w:p>
    <w:p>
      <w:r>
        <w:t>Detta dokument behandlar höga naturvärden i avverkningsanmälan A 1217-2025 i Vilhelmina kommun. Denna avverkningsanmälan inkom 2025-01-10 och omfattar 26,2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rynkskinn (VU), garnlav (NT), granticka (NT), gränsticka (NT), harticka (NT), skrovellav (NT), tretåig hackspett (NT, §4), bårdlav (S) och luddlav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1217-2025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7177309, E 612836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