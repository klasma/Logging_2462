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35673-2026 i Vilhelmina kommun</w:t>
      </w:r>
    </w:p>
    <w:p>
      <w:r>
        <w:t>Detta klagomål behandlar höga naturvärden i avverkningsanmälan A 35673-2026 i Vilhelmina kommun som inkom 2026-08-31 och omfattar 7,7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35673-2026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7215013, E 533466 i SWEREF 99 TM.</w:t>
      </w:r>
    </w:p>
    <w:p>
      <w:r>
        <w:t>I och inom 1 meter från avverkningsanmälan finns fynd av 11 naturvårdsarter, varav 10 är rödlistade, 9 är typiska (T) och 1 är signalart (S): gränsticka (VU, T), skuggnål (VU), gammelgransskål (NT, T), harticka (NT, T), knottrig blåslav (NT, T), rosenticka (NT, T), rynkskinn (NT, T), rödbrun blekspik (NT, T), ullticka (NT, T), vitgrynig nållav (NT)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