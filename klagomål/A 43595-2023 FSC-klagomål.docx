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43595-2023 i Vilhelmina kommun</w:t>
      </w:r>
    </w:p>
    <w:p>
      <w:r>
        <w:t>Detta dokument behandlar höga naturvärden i avverkningsanmälan A 43595-2023 i Vilhelmina kommun. Denna avverkningsanmälan inkom 2023-09-12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hyacintvaxskivling (EN), blåfotad fagerspindling (VU), skuggnål (VU), flattoppad klubbsvamp (NT), garnlav (NT), liten svartspik (NT), rödbrun blekspik (NT), talltita (NT, §4), tretåig hackspett (NT, §4), ullticka (NT), vitgrynig nållav (NT), fjällig taggsvamp s.str. (S), kornig nållav (S), mörk husmossa (S), svart trolldruva (S), tibast (S), trådticka (S), vedticka (S) och skogsrör (§7).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6133"/>
            <wp:docPr id="1" name="Picture 1"/>
            <wp:cNvGraphicFramePr>
              <a:graphicFrameLocks noChangeAspect="1"/>
            </wp:cNvGraphicFramePr>
            <a:graphic>
              <a:graphicData uri="http://schemas.openxmlformats.org/drawingml/2006/picture">
                <pic:pic>
                  <pic:nvPicPr>
                    <pic:cNvPr id="0" name="A 43595-2023 karta.png"/>
                    <pic:cNvPicPr/>
                  </pic:nvPicPr>
                  <pic:blipFill>
                    <a:blip r:embed="rId16"/>
                    <a:stretch>
                      <a:fillRect/>
                    </a:stretch>
                  </pic:blipFill>
                  <pic:spPr>
                    <a:xfrm>
                      <a:off x="0" y="0"/>
                      <a:ext cx="5486400" cy="3186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7201822, E 540350 i SWEREF 99 TM.</w:t>
      </w:r>
    </w:p>
    <w:p>
      <w:pPr>
        <w:pStyle w:val="Heading1"/>
      </w:pPr>
      <w:r>
        <w:t>Fridlysta arter</w:t>
      </w:r>
    </w:p>
    <w:p>
      <w:r>
        <w:t>Följande fridlysta arter har sina livsmiljöer och växtplatser i den avverkningsanmälda skogen: talltita (NT, §4), tretåig hackspett (NT, §4) och skogsrör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