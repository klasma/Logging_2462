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29922-2024 i Vilhelmina kommun</w:t>
      </w:r>
    </w:p>
    <w:p>
      <w:r>
        <w:t>Detta klagomål behandlar höga naturvärden i avverkningsanmälan A 29922-2024 i Vilhelmina kommun som inkom 2024-07-14 och omfattar 5,2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29922-2024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7153559, E 595466 i SWEREF 99 TM.</w:t>
      </w:r>
    </w:p>
    <w:p>
      <w:r>
        <w:t>Inom 22 meter från avverkningsanmälan finns fynd av 3 naturvårdsarter, varav 3 är rödlistade, 2 är fridlysta och 3 är typiska (T): gammelgransskål (NT,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