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33672-2023 i Vilhelmina kommun</w:t>
      </w:r>
    </w:p>
    <w:p>
      <w:r>
        <w:t>Detta dokument behandlar höga naturvärden i avverkningsanmälan A 33672-2023 i Vilhelmina kommun. Denna avverkningsanmälan inkom 2023-07-12 och omfattar 28,7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finporing (VU), ostticka (VU), doftskinn (NT), garnlav (NT), granticka (NT), harticka (NT), Leptoporus mollis (NT), rosenticka (NT), tretåig hackspett (NT, §4), ullticka (NT) och trådticka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3672-2023 karta.png"/>
                    <pic:cNvPicPr/>
                  </pic:nvPicPr>
                  <pic:blipFill>
                    <a:blip r:embed="rId16"/>
                    <a:stretch>
                      <a:fillRect/>
                    </a:stretch>
                  </pic:blipFill>
                  <pic:spPr>
                    <a:xfrm>
                      <a:off x="0" y="0"/>
                      <a:ext cx="5486400" cy="500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7209313, E 536222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