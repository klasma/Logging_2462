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13708-2026 i Vilhelmina kommun</w:t>
      </w:r>
    </w:p>
    <w:p>
      <w:r>
        <w:t>Detta klagomål behandlar höga naturvärden i avverkningsanmälan A 13708-2026 i Vilhelmina kommun som inkom 2026-03-16 och omfattar 8,1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13708-2026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7245100, E 544616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