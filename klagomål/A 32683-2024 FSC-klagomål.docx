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32683-2024 i Vilhelmina kommun</w:t>
      </w:r>
    </w:p>
    <w:p>
      <w:r>
        <w:t>Detta klagomål behandlar höga naturvärden i avverkningsanmälan A 32683-2024 i Vilhelmina kommun som inkom 2024-08-11 och omfattar 6,1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2683-2024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7244663, E 547803 i SWEREF 99 TM.</w:t>
      </w:r>
    </w:p>
    <w:p>
      <w:r>
        <w:t>Inom 2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