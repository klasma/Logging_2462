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27113-2021 i Vilhelmina kommun</w:t>
      </w:r>
    </w:p>
    <w:p>
      <w:r>
        <w:t>Detta dokument behandlar höga naturvärden i avverkningsanmälan A 27113-2021 i Vilhelmina kommun. Denna avverkningsanmälan inkom 2021-06-03 och omfattar 251,8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25 naturvårdsarter hittats: ostticka (VU), brunpudrad nållav (NT), gammelgransskål (NT), garnlav (NT), granticka (NT), gränsticka (NT), harticka (NT), knottrig blåslav (NT), rödbrun blekspik (NT), skrovellav (NT), stjärntagging (NT), tretåig hackspett (NT, §4), ullticka (NT), vitgrynig nållav (NT), vitskaftad svartspik (NT), bronshjon (S), bårdlav (S), källpraktmossa (S), luddlav (S), mörk husmossa (S), skogshakmossa (S), sotlav (S), stuplav (S), trådticka (S) och ögonpyrola (S). Av dessa är 15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4673"/>
            <wp:docPr id="1" name="Picture 1"/>
            <wp:cNvGraphicFramePr>
              <a:graphicFrameLocks noChangeAspect="1"/>
            </wp:cNvGraphicFramePr>
            <a:graphic>
              <a:graphicData uri="http://schemas.openxmlformats.org/drawingml/2006/picture">
                <pic:pic>
                  <pic:nvPicPr>
                    <pic:cNvPr id="0" name="A 27113-2021 karta.png"/>
                    <pic:cNvPicPr/>
                  </pic:nvPicPr>
                  <pic:blipFill>
                    <a:blip r:embed="rId16"/>
                    <a:stretch>
                      <a:fillRect/>
                    </a:stretch>
                  </pic:blipFill>
                  <pic:spPr>
                    <a:xfrm>
                      <a:off x="0" y="0"/>
                      <a:ext cx="5486400" cy="42246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7236697, E 541827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(SLU Artdatabanken, 2024; Nitare &amp; Skogsstyrelsen, 2019).</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Vitskaftad svartspik (NT)</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25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