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6566-2026 i Vilhelmina kommun</w:t>
      </w:r>
    </w:p>
    <w:p>
      <w:r>
        <w:t>Detta dokument behandlar höga naturvärden i avverkningsanmälan A 6566-2026 i Vilhelmina kommun. Denna avverkningsanmälan inkom 2026-02-03 10:33:41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nordlig tuffmossa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11773"/>
            <wp:docPr id="1" name="Picture 1"/>
            <wp:cNvGraphicFramePr>
              <a:graphicFrameLocks noChangeAspect="1"/>
            </wp:cNvGraphicFramePr>
            <a:graphic>
              <a:graphicData uri="http://schemas.openxmlformats.org/drawingml/2006/picture">
                <pic:pic>
                  <pic:nvPicPr>
                    <pic:cNvPr id="0" name="A 6566-2026 karta.png"/>
                    <pic:cNvPicPr/>
                  </pic:nvPicPr>
                  <pic:blipFill>
                    <a:blip r:embed="rId16"/>
                    <a:stretch>
                      <a:fillRect/>
                    </a:stretch>
                  </pic:blipFill>
                  <pic:spPr>
                    <a:xfrm>
                      <a:off x="0" y="0"/>
                      <a:ext cx="5486400" cy="151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7177691, E 567125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