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1232-2025 i Vilhelmina kommun</w:t>
      </w:r>
    </w:p>
    <w:p>
      <w:r>
        <w:t>Detta dokument behandlar höga naturvärden i avverkningsanmälan A 1232-2025 i Vilhelmina kommun. Denna avverkningsanmälan inkom 2025-01-10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duvhök (NT, §4), garnlav (NT) och granticka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1232-2025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7177516, E 612356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