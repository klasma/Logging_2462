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55870-2022 i Vilhelmina kommun</w:t>
      </w:r>
    </w:p>
    <w:p>
      <w:r>
        <w:t>Detta klagomål behandlar höga naturvärden i avverkningsanmälan A 55870-2022 i Vilhelmina kommun som inkom 2022-11-23 och omfattar 13,6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55870-2022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7210621, E 576928 i SWEREF 99 TM.</w:t>
      </w:r>
    </w:p>
    <w:p>
      <w:r>
        <w:t>Inom 15 meter från avverkningsanmälan finns fynd av 7 naturvårdsarter, varav 7 är rödlistade och 4 är typiska (T): blackticka (VU), norsk näverlav (VU), ostticka (VU, T), doftskinn (NT, T), harticka (NT, T), knottrig blåslav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