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32253-2022 i Vilhelmina kommun</w:t>
      </w:r>
    </w:p>
    <w:p>
      <w:r>
        <w:t>Detta dokument behandlar höga naturvärden i avverkningsanmälan A 32253-2022 i Vilhelmina kommun. Denna avverkningsanmälan inkom 2022-08-08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ostticka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32253-2022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7178608, E 611789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