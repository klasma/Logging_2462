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29072-2024 i Vilhelmina kommun</w:t>
      </w:r>
    </w:p>
    <w:p>
      <w:r>
        <w:t>Detta dokument behandlar höga naturvärden i avverkningsanmälan A 29072-2024 i Vilhelmina kommun. Denna avverkningsanmälan inkom 2024-07-08 och omfattar 17,2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29072-2024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7176609, E 613112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