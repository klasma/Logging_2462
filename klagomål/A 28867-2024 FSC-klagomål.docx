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28867-2024 i Vilhelmina kommun</w:t>
      </w:r>
    </w:p>
    <w:p>
      <w:r>
        <w:t>Detta klagomål behandlar höga naturvärden i avverkningsanmälan A 28867-2024 i Vilhelmina kommun som inkom 2024-07-05 och omfattar 1,0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8867-2024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7183764, E 594104 i SWEREF 99 TM.</w:t>
      </w:r>
    </w:p>
    <w:p>
      <w:r>
        <w:t>I avverkningsanmälan finns fynd av 3 naturvårdsarter, varav 3 är rödlistade, 1 är fridlyst och 2 är typiska (T): garnlav (VU, T), liten svartspik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