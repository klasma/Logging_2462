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59433-2025 i Vilhelmina kommun</w:t>
      </w:r>
    </w:p>
    <w:p>
      <w:r>
        <w:t>Detta klagomål behandlar höga naturvärden i avverkningsanmälan A 59433-2025 i Vilhelmina kommun som inkom 2025-11-28 och omfattar 57,3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59433-2025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7209193, E 519257 i SWEREF 99 TM.</w:t>
      </w:r>
    </w:p>
    <w:p>
      <w:r>
        <w:t>I avverkningsanmälan finns fynd av 20 naturvårdsarter, varav 16 är rödlistade, 2 är fridlysta, 19 är typiska (T) och 4 är signalarter (S): garnlav (VU, T), gränsticka (VU, T), ostticka (VU, T), vitskaftad svartspik (VU, T), brunpudrad nållav (NT, T), gammelgransskål (NT, T), harticka (NT, T), knottrig blåslav (NT, T), lavskrika (NT, T, §4), rosenticka (NT, T), rödbrun blekspik (NT, T), stjärntagging (NT, T), tretåig hackspett (NT, T, §4), ullticka (NT, T), violmussling (NT, T), vitgrynig nållav (NT), blodticka (S, T), luddlav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