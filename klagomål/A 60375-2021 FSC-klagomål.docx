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60375-2021 i Vilhelmina kommun</w:t>
      </w:r>
    </w:p>
    <w:p>
      <w:r>
        <w:t>Detta klagomål behandlar höga naturvärden i avverkningsanmälan A 60375-2021 i Vilhelmina kommun som inkom 2021-10-25 och omfattar 115,1 ha.</w:t>
      </w:r>
    </w:p>
    <w:p>
      <w:pPr>
        <w:pStyle w:val="Caption"/>
      </w:pPr>
      <w:r>
        <w:drawing>
          <wp:inline xmlns:a="http://schemas.openxmlformats.org/drawingml/2006/main" xmlns:pic="http://schemas.openxmlformats.org/drawingml/2006/picture">
            <wp:extent cx="5184202" cy="5724000"/>
            <wp:docPr id="1" name="Picture 1"/>
            <wp:cNvGraphicFramePr>
              <a:graphicFrameLocks noChangeAspect="1"/>
            </wp:cNvGraphicFramePr>
            <a:graphic>
              <a:graphicData uri="http://schemas.openxmlformats.org/drawingml/2006/picture">
                <pic:pic>
                  <pic:nvPicPr>
                    <pic:cNvPr id="0" name="A 60375-2021 karta.png"/>
                    <pic:cNvPicPr/>
                  </pic:nvPicPr>
                  <pic:blipFill>
                    <a:blip r:embed="rId16"/>
                    <a:stretch>
                      <a:fillRect/>
                    </a:stretch>
                  </pic:blipFill>
                  <pic:spPr>
                    <a:xfrm>
                      <a:off x="0" y="0"/>
                      <a:ext cx="518420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7201691, E 520548 i SWEREF 99 TM.</w:t>
      </w:r>
    </w:p>
    <w:p>
      <w:r>
        <w:t>I och inom 22 meter från avverkningsanmälan finns fynd av 28 naturvårdsarter, varav 19 är rödlistade, 6 är fridlysta, 21 är typiska (T) och 5 är signalarter (S): garnlav (VU, T), gränsticka (VU, T), lappticka (VU, T), ostticka (VU, T), blanksvart spiklav (NT), blå taggsvamp (NT, T), blågrå svartspik (NT), gammelgransskål (NT, T), harticka (NT, T), knottrig blåslav (NT, T), lunglav (NT, T), rosenticka (NT, T), rynkskinn (NT, T), rödbrun blekspik (NT, T), skrovellav (NT, T), tretåig hackspett (NT, T, §4), ullticka (NT, T), vitgrynig nållav (NT), vitplätt (NT), bronshjon (S, T), rävticka (S, T), spindelblomster (S, T, §8), stuplav (S, T), trådticka (S, T), videsparv (T, §4), kungsfågel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Rävticka</w:t>
      </w:r>
      <w:r>
        <w:t xml:space="preserve"> är typisk art för </w:t>
      </w:r>
      <w:r>
        <w:rPr>
          <w:i/>
        </w:rPr>
        <w:t xml:space="preserve">9010 Taiga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