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8562-2026 i Vilhelmina kommun</w:t>
      </w:r>
    </w:p>
    <w:p>
      <w:r>
        <w:t>Detta dokument behandlar höga naturvärden i avverkningsanmälan A 8562-2026 i Vilhelmina kommun. Denna avverkningsanmälan inkom 2026-02-12 00:00:00 och omfattar 5,7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skrovellav (NT), luddlav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5328"/>
            <wp:docPr id="1" name="Picture 1"/>
            <wp:cNvGraphicFramePr>
              <a:graphicFrameLocks noChangeAspect="1"/>
            </wp:cNvGraphicFramePr>
            <a:graphic>
              <a:graphicData uri="http://schemas.openxmlformats.org/drawingml/2006/picture">
                <pic:pic>
                  <pic:nvPicPr>
                    <pic:cNvPr id="0" name="A 8562-2026 karta.png"/>
                    <pic:cNvPicPr/>
                  </pic:nvPicPr>
                  <pic:blipFill>
                    <a:blip r:embed="rId16"/>
                    <a:stretch>
                      <a:fillRect/>
                    </a:stretch>
                  </pic:blipFill>
                  <pic:spPr>
                    <a:xfrm>
                      <a:off x="0" y="0"/>
                      <a:ext cx="5486400" cy="38353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7185242, E 544685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 </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