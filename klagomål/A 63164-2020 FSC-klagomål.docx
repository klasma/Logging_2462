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63164-2020 i Vilhelmina kommun</w:t>
      </w:r>
    </w:p>
    <w:p>
      <w:r>
        <w:t>Detta dokument behandlar höga naturvärden i avverkningsanmälan A 63164-2020 i Vilhelmina kommun. Denna avverkningsanmälan inkom 2020-11-27 och omfattar 5,9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granticka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0823"/>
            <wp:docPr id="1" name="Picture 1"/>
            <wp:cNvGraphicFramePr>
              <a:graphicFrameLocks noChangeAspect="1"/>
            </wp:cNvGraphicFramePr>
            <a:graphic>
              <a:graphicData uri="http://schemas.openxmlformats.org/drawingml/2006/picture">
                <pic:pic>
                  <pic:nvPicPr>
                    <pic:cNvPr id="0" name="A 63164-2020 karta.png"/>
                    <pic:cNvPicPr/>
                  </pic:nvPicPr>
                  <pic:blipFill>
                    <a:blip r:embed="rId16"/>
                    <a:stretch>
                      <a:fillRect/>
                    </a:stretch>
                  </pic:blipFill>
                  <pic:spPr>
                    <a:xfrm>
                      <a:off x="0" y="0"/>
                      <a:ext cx="5486400" cy="4370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7205661, E 572511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