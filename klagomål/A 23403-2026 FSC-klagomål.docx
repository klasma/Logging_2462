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23403-2026 i Vilhelmina kommun</w:t>
      </w:r>
    </w:p>
    <w:p>
      <w:r>
        <w:t>Detta klagomål behandlar höga naturvärden i avverkningsanmälan A 23403-2026 i Vilhelmina kommun som inkom 2026-05-20 och omfattar 9,1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23403-2026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7245245, E 539330 i SWEREF 99 TM.</w:t>
      </w:r>
    </w:p>
    <w:p>
      <w:r>
        <w:t>I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