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48247-2023 i Vilhelmina kommun</w:t>
      </w:r>
    </w:p>
    <w:p>
      <w:r>
        <w:t>Detta dokument behandlar höga naturvärden i avverkningsanmälan A 48247-2023 i Vilhelmina kommun. Denna avverkningsanmälan inkom 2023-10-02 och omfattar 29,7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liten sotlav (VU), gammelgransskål (NT), garnlav (NT), granticka (NT), harticka (NT), knottrig blåslav (NT), liten svartspik (NT), rödbrun blekspik (NT), tretåig hackspett (NT, §4), ullticka (NT) och vitgrynig nållav (NT). Av dessa är 11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2554"/>
            <wp:docPr id="1" name="Picture 1"/>
            <wp:cNvGraphicFramePr>
              <a:graphicFrameLocks noChangeAspect="1"/>
            </wp:cNvGraphicFramePr>
            <a:graphic>
              <a:graphicData uri="http://schemas.openxmlformats.org/drawingml/2006/picture">
                <pic:pic>
                  <pic:nvPicPr>
                    <pic:cNvPr id="0" name="A 48247-2023 karta.png"/>
                    <pic:cNvPicPr/>
                  </pic:nvPicPr>
                  <pic:blipFill>
                    <a:blip r:embed="rId16"/>
                    <a:stretch>
                      <a:fillRect/>
                    </a:stretch>
                  </pic:blipFill>
                  <pic:spPr>
                    <a:xfrm>
                      <a:off x="0" y="0"/>
                      <a:ext cx="5486400" cy="4412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7208702, E 544193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