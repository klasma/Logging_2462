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13604-2022 i Vilhelmina kommun</w:t>
      </w:r>
    </w:p>
    <w:p>
      <w:r>
        <w:t>Detta klagomål behandlar höga naturvärden i avverkningsanmälan A 13604-2022 i Vilhelmina kommun som inkom 2022-03-28 och omfattar 17,4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3604-2022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7236876, E 523495 i SWEREF 99 TM.</w:t>
      </w:r>
    </w:p>
    <w:p>
      <w:r>
        <w:t>I och inom 25 meter från avverkningsanmälan finns fynd av 6 naturvårdsarter, varav 1 är fridlyst, 5 är typiska (T) och 5 är signalarter (S): bårdlav (S, T), gulnål (S, T), kransrams (S, T), luddlav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