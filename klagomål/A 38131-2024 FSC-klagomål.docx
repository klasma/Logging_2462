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38131-2024 i Vilhelmina kommun</w:t>
      </w:r>
    </w:p>
    <w:p>
      <w:r>
        <w:t>Detta klagomål behandlar höga naturvärden i avverkningsanmälan A 38131-2024 i Vilhelmina kommun som inkom 2024-09-10 och omfattar 1,5 ha.</w:t>
      </w:r>
    </w:p>
    <w:p>
      <w:pPr>
        <w:pStyle w:val="Caption"/>
      </w:pPr>
      <w:r>
        <w:drawing>
          <wp:inline xmlns:a="http://schemas.openxmlformats.org/drawingml/2006/main" xmlns:pic="http://schemas.openxmlformats.org/drawingml/2006/picture">
            <wp:extent cx="5486400" cy="4389723"/>
            <wp:docPr id="1" name="Picture 1"/>
            <wp:cNvGraphicFramePr>
              <a:graphicFrameLocks noChangeAspect="1"/>
            </wp:cNvGraphicFramePr>
            <a:graphic>
              <a:graphicData uri="http://schemas.openxmlformats.org/drawingml/2006/picture">
                <pic:pic>
                  <pic:nvPicPr>
                    <pic:cNvPr id="0" name="A 38131-2024 karta.png"/>
                    <pic:cNvPicPr/>
                  </pic:nvPicPr>
                  <pic:blipFill>
                    <a:blip r:embed="rId16"/>
                    <a:stretch>
                      <a:fillRect/>
                    </a:stretch>
                  </pic:blipFill>
                  <pic:spPr>
                    <a:xfrm>
                      <a:off x="0" y="0"/>
                      <a:ext cx="5486400" cy="438972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7182829, E 594239 i SWEREF 99 TM.</w:t>
      </w:r>
    </w:p>
    <w:p>
      <w:r>
        <w:t>I och inom 16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