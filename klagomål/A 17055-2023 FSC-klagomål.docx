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17055-2023 i Vilhelmina kommun</w:t>
      </w:r>
    </w:p>
    <w:p>
      <w:r>
        <w:t>Detta dokument behandlar höga naturvärden i avverkningsanmälan A 17055-2023 i Vilhelmina kommun. Denna avverkningsanmälan inkom 2023-04-14 och omfattar 17,1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blackticka (VU), grantickeporing (VU), tajgaskinn (VU), doftskinn (NT), gammelgransskål (NT), garnlav (NT), granticka (NT), gränsticka (NT), harticka (NT), järpe (NT, §4), knottrig blåslav (NT), rosenticka (NT), stjärntagging (NT), tretåig hackspett (NT, §4), ullticka (NT), vitgrynig nållav (NT), stuplav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17055-2023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7229498, E 539856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