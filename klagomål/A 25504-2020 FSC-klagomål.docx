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25504-2020 i Vilhelmina kommun</w:t>
      </w:r>
    </w:p>
    <w:p>
      <w:r>
        <w:t>Detta dokument behandlar höga naturvärden i avverkningsanmälan A 25504-2020 i Vilhelmina kommun. Denna avverkningsanmälan inkom 2020-06-01 och omfattar 18,6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gammelgransskål (NT), garnlav (NT), granticka (NT), gränsticka (NT), knottrig blåslav (NT), lappmes (NT, §4), ullticka (NT), bårdlav (S) och spindelblomster (S,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8055"/>
            <wp:docPr id="1" name="Picture 1"/>
            <wp:cNvGraphicFramePr>
              <a:graphicFrameLocks noChangeAspect="1"/>
            </wp:cNvGraphicFramePr>
            <a:graphic>
              <a:graphicData uri="http://schemas.openxmlformats.org/drawingml/2006/picture">
                <pic:pic>
                  <pic:nvPicPr>
                    <pic:cNvPr id="0" name="A 25504-2020 karta.png"/>
                    <pic:cNvPicPr/>
                  </pic:nvPicPr>
                  <pic:blipFill>
                    <a:blip r:embed="rId16"/>
                    <a:stretch>
                      <a:fillRect/>
                    </a:stretch>
                  </pic:blipFill>
                  <pic:spPr>
                    <a:xfrm>
                      <a:off x="0" y="0"/>
                      <a:ext cx="5486400" cy="35680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7204655, E 525468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lappmes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Lappmes (NT, §4)</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(SLU Artdatabanken, 2024; Skogsstyrelsen, 2016).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(Skogsstyrelsen, 2016).</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