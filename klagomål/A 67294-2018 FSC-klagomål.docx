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67294-2018 i Vilhelmina kommun</w:t>
      </w:r>
    </w:p>
    <w:p>
      <w:r>
        <w:t>Detta dokument behandlar höga naturvärden i avverkningsanmälan A 67294-2018 i Vilhelmina kommun. Denna avverkningsanmälan inkom 2018-11-28 och omfattar 11,8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knottrig blåslav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68151"/>
            <wp:docPr id="1" name="Picture 1"/>
            <wp:cNvGraphicFramePr>
              <a:graphicFrameLocks noChangeAspect="1"/>
            </wp:cNvGraphicFramePr>
            <a:graphic>
              <a:graphicData uri="http://schemas.openxmlformats.org/drawingml/2006/picture">
                <pic:pic>
                  <pic:nvPicPr>
                    <pic:cNvPr id="0" name="A 67294-2018 karta.png"/>
                    <pic:cNvPicPr/>
                  </pic:nvPicPr>
                  <pic:blipFill>
                    <a:blip r:embed="rId16"/>
                    <a:stretch>
                      <a:fillRect/>
                    </a:stretch>
                  </pic:blipFill>
                  <pic:spPr>
                    <a:xfrm>
                      <a:off x="0" y="0"/>
                      <a:ext cx="5486400" cy="7168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7206422, E 544825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