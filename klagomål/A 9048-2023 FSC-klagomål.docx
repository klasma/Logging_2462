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9048-2023 i Vilhelmina kommun</w:t>
      </w:r>
    </w:p>
    <w:p>
      <w:r>
        <w:t>Detta klagomål behandlar höga naturvärden i avverkningsanmälan A 9048-2023 i Vilhelmina kommun som inkom 2023-02-15 och omfattar 271,0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9048-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7235487, E 538613 i SWEREF 99 TM.</w:t>
      </w:r>
    </w:p>
    <w:p>
      <w:r>
        <w:t>I och inom 11 meter från avverkningsanmälan finns fynd av 18 naturvårdsarter, varav 13 är rödlistade, 4 är fridlysta, 15 är typiska (T) och 5 är signalarter (S): garnlav (VU, T), vitskaftad svartspik (VU, T), harticka (NT, T), koralltaggsvamp (NT, T), lavskrika (NT, T, §4), rosenticka (NT, T), stjärntagging (NT, T), talltita (NT, §4), tretåig hackspett (NT, T, §4), ullticka (NT, T), vedflikmossa (NT), vedtrappmossa (NT, T), vitgrynig nållav (NT), bronshjon (S, T), spindelblomster (S, T, §8), trådticka (S, T), vedticka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