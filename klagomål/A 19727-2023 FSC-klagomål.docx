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19727-2023 i Vilhelmina kommun</w:t>
      </w:r>
    </w:p>
    <w:p>
      <w:r>
        <w:t>Detta dokument behandlar höga naturvärden i avverkningsanmälan A 19727-2023 i Vilhelmina kommun. Denna avverkningsanmälan inkom 2023-05-04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harticka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19727-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7180922, E 621491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