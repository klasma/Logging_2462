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37271-2019 i Vilhelmina kommun</w:t>
      </w:r>
    </w:p>
    <w:p>
      <w:r>
        <w:t>Detta dokument behandlar höga naturvärden i avverkningsanmälan A 37271-2019 i Vilhelmina kommun. Denna avverkningsanmälan inkom 2019-07-31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garnlav (NT), granticka (NT), gränsticka (NT), harticka (NT), tretåig hackspett (NT, §4) och vitgrynig nållav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2009"/>
            <wp:docPr id="1" name="Picture 1"/>
            <wp:cNvGraphicFramePr>
              <a:graphicFrameLocks noChangeAspect="1"/>
            </wp:cNvGraphicFramePr>
            <a:graphic>
              <a:graphicData uri="http://schemas.openxmlformats.org/drawingml/2006/picture">
                <pic:pic>
                  <pic:nvPicPr>
                    <pic:cNvPr id="0" name="A 37271-2019 karta.png"/>
                    <pic:cNvPicPr/>
                  </pic:nvPicPr>
                  <pic:blipFill>
                    <a:blip r:embed="rId16"/>
                    <a:stretch>
                      <a:fillRect/>
                    </a:stretch>
                  </pic:blipFill>
                  <pic:spPr>
                    <a:xfrm>
                      <a:off x="0" y="0"/>
                      <a:ext cx="5486400" cy="433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7170077, E 626952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