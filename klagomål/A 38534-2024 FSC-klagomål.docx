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38534-2024 i Vilhelmina kommun</w:t>
      </w:r>
    </w:p>
    <w:p>
      <w:r>
        <w:t>Detta klagomål behandlar höga naturvärden i avverkningsanmälan A 38534-2024 i Vilhelmina kommun som inkom 2024-09-11 och omfattar 10,5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38534-2024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7188226, E 577117 i SWEREF 99 TM.</w:t>
      </w:r>
    </w:p>
    <w:p>
      <w:r>
        <w:t>I och inom 20 meter från avverkningsanmälan finns fynd av 4 naturvårdsarter, varav 2 är rödlistade, 1 är fridlyst, 4 är typiska (T) och 2 är signalarter (S): tretåig hackspett (NT, T, §4), ullticka (NT, T), skogshakmossa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