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6704-2021 i Vilhelmina kommun</w:t>
      </w:r>
    </w:p>
    <w:p>
      <w:r>
        <w:t>Detta dokument behandlar höga naturvärden i avverkningsanmälan A 6704-2021 i Vilhelmina kommun. Denna avverkningsanmälan inkom 2021-02-08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6704-2021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7246475, E 541523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