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15050-2024 i Vilhelmina kommun</w:t>
      </w:r>
    </w:p>
    <w:p>
      <w:r>
        <w:t>Detta klagomål behandlar höga naturvärden i avverkningsanmälan A 15050-2024 i Vilhelmina kommun som inkom 2024-04-17 och omfattar 0,5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15050-2024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7193508, E 536139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