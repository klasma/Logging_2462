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8255-2022 i Vilhelmina kommun</w:t>
      </w:r>
    </w:p>
    <w:p>
      <w:r>
        <w:t>Detta dokument behandlar höga naturvärden i avverkningsanmälan A 8255-2022 i Vilhelmina kommun. Denna avverkningsanmälan inkom 2022-02-17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granticka (NT), rosenticka (NT), skrovellav (NT) och trådticka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8255-2022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7182875, E 542349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