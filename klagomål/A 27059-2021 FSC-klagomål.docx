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27059-2021 i Vilhelmina kommun</w:t>
      </w:r>
    </w:p>
    <w:p>
      <w:r>
        <w:t>Detta dokument behandlar höga naturvärden i avverkningsanmälan A 27059-2021 i Vilhelmina kommun. Denna avverkningsanmälan inkom 2021-06-03 00:00:00 och omfattar 301,6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37 naturvårdsarter hittats: liten sotlav (VU), ostticka (VU), rynkskinn (VU), sprickporing (VU), tajgaskinn (VU), doftskinn (NT), gammelgransskål (NT), garnlav (NT), granticka (NT), gränsticka (NT), harticka (NT), knottrig blåslav (NT), kolflarnlav (NT), lunglav (NT), rosenticka (NT), rödbrun blekspik (NT), skrovellav (NT), stjärntagging (NT), tretåig hackspett (NT, §4), ullticka (NT), vedflikmossa (NT), vitgrynig nållav (NT), vitskaftad svartspik (NT), blodticka (S), bårdlav (S), granriska (S), källmossor (S), källpraktmossa (S), luddlav (S), plattlummer (S, §9), skör kvastmossa (S), stuplav (S), thomsons trägnagare (S), trådticka (S), vedticka (S), vågbandad barkbock (S) och lavskrika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80939"/>
            <wp:docPr id="1" name="Picture 1"/>
            <wp:cNvGraphicFramePr>
              <a:graphicFrameLocks noChangeAspect="1"/>
            </wp:cNvGraphicFramePr>
            <a:graphic>
              <a:graphicData uri="http://schemas.openxmlformats.org/drawingml/2006/picture">
                <pic:pic>
                  <pic:nvPicPr>
                    <pic:cNvPr id="0" name="A 27059-2021 karta.png"/>
                    <pic:cNvPicPr/>
                  </pic:nvPicPr>
                  <pic:blipFill>
                    <a:blip r:embed="rId16"/>
                    <a:stretch>
                      <a:fillRect/>
                    </a:stretch>
                  </pic:blipFill>
                  <pic:spPr>
                    <a:xfrm>
                      <a:off x="0" y="0"/>
                      <a:ext cx="5486400" cy="318093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7236552, E 535669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37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