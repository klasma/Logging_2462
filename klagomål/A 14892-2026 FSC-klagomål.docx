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14892-2026 i Vilhelmina kommun</w:t>
      </w:r>
    </w:p>
    <w:p>
      <w:r>
        <w:t>Detta klagomål behandlar höga naturvärden i avverkningsanmälan A 14892-2026 i Vilhelmina kommun som inkom 2026-03-23 och omfattar 247,6 ha.</w:t>
      </w:r>
    </w:p>
    <w:p>
      <w:pPr>
        <w:pStyle w:val="Caption"/>
      </w:pPr>
      <w:r>
        <w:drawing>
          <wp:inline xmlns:a="http://schemas.openxmlformats.org/drawingml/2006/main" xmlns:pic="http://schemas.openxmlformats.org/drawingml/2006/picture">
            <wp:extent cx="5251211" cy="5724000"/>
            <wp:docPr id="1" name="Picture 1"/>
            <wp:cNvGraphicFramePr>
              <a:graphicFrameLocks noChangeAspect="1"/>
            </wp:cNvGraphicFramePr>
            <a:graphic>
              <a:graphicData uri="http://schemas.openxmlformats.org/drawingml/2006/picture">
                <pic:pic>
                  <pic:nvPicPr>
                    <pic:cNvPr id="0" name="A 14892-2026 karta.png"/>
                    <pic:cNvPicPr/>
                  </pic:nvPicPr>
                  <pic:blipFill>
                    <a:blip r:embed="rId16"/>
                    <a:stretch>
                      <a:fillRect/>
                    </a:stretch>
                  </pic:blipFill>
                  <pic:spPr>
                    <a:xfrm>
                      <a:off x="0" y="0"/>
                      <a:ext cx="52512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7234006, E 555647 i SWEREF 99 TM.</w:t>
      </w:r>
    </w:p>
    <w:p>
      <w:r>
        <w:t>I avverkningsanmälan finns fynd av 27 naturvårdsarter, varav 23 är rödlistade, 2 är fridlysta, 21 är typiska (T) och 4 är signalarter (S): garnlav (VU, T), grantickeporing (VU), gränsticka (VU, T), liten sotlav (VU, T), ostticka (VU, T), skuggnål (VU), vitskaftad svartspik (VU, T), brunpudrad nållav (NT, T), doftskinn (NT, T), gammelgransskål (NT, T), grönhjon (NT), harticka (NT, T), knottrig blåslav (NT, T), lavskrika (NT, T, §4), liten svartspik (NT), lunglav (NT, T), rosenticka (NT, T), rödbrun blekspik (NT, T), skrovellav (NT, T), talltita (NT, §4), ullticka (NT, T), violmussling (NT, T), vitgrynig nållav (NT), blodticka (S, T), gytterlav (S, T),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