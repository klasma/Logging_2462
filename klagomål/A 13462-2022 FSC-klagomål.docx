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13462-2022 i Vilhelmina kommun</w:t>
      </w:r>
    </w:p>
    <w:p>
      <w:r>
        <w:t>Detta dokument behandlar höga naturvärden i avverkningsanmälan A 13462-2022 i Vilhelmina kommun. Denna avverkningsanmälan inkom 2022-03-25 och omfattar 54,1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liten sotlav (VU), rödskaftad svartspik (VU), garnlav (NT), granticka (NT), harticka (NT), lunglav (NT), skrovellav (NT), talltita (NT, §4), tretåig hackspett (NT, §4), videsparv (NT, §4), bårdlav (S), gräsull (S), gulnål (S), korallblylav (S), lappranunkel (S, §7), luddlav (S), mörk husmossa (S), skinnlav (S), spindelblomster (S, §8), stuplav (S), fläcknycklar (§8)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13462-2022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7191752, E 568068 i SWEREF 99 TM.</w:t>
      </w:r>
    </w:p>
    <w:p>
      <w:pPr>
        <w:pStyle w:val="Heading1"/>
      </w:pPr>
      <w:r>
        <w:t>Fridlysta arter</w:t>
      </w:r>
    </w:p>
    <w:p>
      <w:r>
        <w:t>Följande fridlysta arter har sina livsmiljöer och växtplatser i den avverkningsanmälda skogen: talltita (NT, §4), tretåig hackspett (NT, §4), videsparv (NT, §4), lappranunkel (S, §7),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