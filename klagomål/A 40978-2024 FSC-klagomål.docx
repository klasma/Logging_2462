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40978-2024 i Vilhelmina kommun</w:t>
      </w:r>
    </w:p>
    <w:p>
      <w:r>
        <w:t>Detta dokument behandlar höga naturvärden i avverkningsanmälan A 40978-2024 i Vilhelmina kommun. Denna avverkningsanmälan inkom 2024-09-23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skuggnål (VU), garnlav (NT), gränsticka (NT), harticka (NT), liten svartspik (NT), rödbrun blekspik (NT), talltita (NT, §4), tretåig hackspett (NT, §4), ullticka (NT), vitgrynig nållav (NT), gytterlav (S), mörk husmossa (S), skogshakmossa (S), stuplav (S), svavelriska (S), trådticka (S), vedticka (S), lavskrika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40978-2024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7207037, E 545607 i SWEREF 99 TM.</w:t>
      </w:r>
    </w:p>
    <w:p>
      <w:pPr>
        <w:pStyle w:val="Heading1"/>
      </w:pPr>
      <w:r>
        <w:t>Fridlysta arter</w:t>
      </w:r>
    </w:p>
    <w:p>
      <w:r>
        <w:t>Följande fridlysta arter har sina livsmiljöer och växtplatser i den avverkningsanmälda skogen: talltita (NT, §4), tretåig hackspett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