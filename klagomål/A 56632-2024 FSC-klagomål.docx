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56632-2024 i Vilhelmina kommun</w:t>
      </w:r>
    </w:p>
    <w:p>
      <w:r>
        <w:t>Detta klagomål behandlar höga naturvärden i avverkningsanmälan A 56632-2024 i Vilhelmina kommun som inkom 2024-11-29 och omfattar 36,4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56632-2024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7244034, E 551207 i SWEREF 99 TM.</w:t>
      </w:r>
    </w:p>
    <w:p>
      <w:r>
        <w:t>I avverkningsanmälan finns fynd av 7 naturvårdsarter, varav 4 är rödlistade, 1 är fridlyst, 6 är typiska (T) och 3 är signalarter (S): garnlav (VU, T), harticka (NT, T), tretåig hackspett (NT, T, §4), vitgrynig nållav (NT), gulnål (S, T), mörk husmossa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