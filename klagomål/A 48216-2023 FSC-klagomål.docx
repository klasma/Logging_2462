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48216-2023 i Vilhelmina kommun</w:t>
      </w:r>
    </w:p>
    <w:p>
      <w:r>
        <w:t>Detta dokument behandlar höga naturvärden i avverkningsanmälan A 48216-2023 i Vilhelmina kommun. Denna avverkningsanmälan inkom 2023-10-02 och omfattar 22,2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ostticka (VU), doftskinn (NT), garnlav (NT), granticka (NT), rosenticka (NT), talltita (NT, §4), tretåig hackspett (NT, §4), ullticka (NT), vitgrynig nållav (NT), trådticka (S), vedticka (S)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48216-2023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7205380, E 544017 i SWEREF 99 TM.</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