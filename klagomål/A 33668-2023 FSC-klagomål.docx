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33668-2023 i Vilhelmina kommun</w:t>
      </w:r>
    </w:p>
    <w:p>
      <w:r>
        <w:t>Detta dokument behandlar höga naturvärden i avverkningsanmälan A 33668-2023 i Vilhelmina kommun. Denna avverkningsanmälan inkom 2023-07-12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blackticka (VU), rynkskinn (VU), garnlav (NT), granticka (NT), grynig filtlav (NT), lunglav (NT), nordlig nållav (NT), rosenticka (NT), skrovellav (NT), spillkråka (NT, §4), stjärntagging (NT), talltita (NT, §4), ullticka (NT), vitgrynig nållav (NT), mörk kådsvartspik (DD), bårdlav (S), korallblylav (S), luddlav (S), skinnlav (S), stor aspticka (S), stuplav (S) och trådticka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3761"/>
            <wp:docPr id="1" name="Picture 1"/>
            <wp:cNvGraphicFramePr>
              <a:graphicFrameLocks noChangeAspect="1"/>
            </wp:cNvGraphicFramePr>
            <a:graphic>
              <a:graphicData uri="http://schemas.openxmlformats.org/drawingml/2006/picture">
                <pic:pic>
                  <pic:nvPicPr>
                    <pic:cNvPr id="0" name="A 33668-2023 karta.png"/>
                    <pic:cNvPicPr/>
                  </pic:nvPicPr>
                  <pic:blipFill>
                    <a:blip r:embed="rId16"/>
                    <a:stretch>
                      <a:fillRect/>
                    </a:stretch>
                  </pic:blipFill>
                  <pic:spPr>
                    <a:xfrm>
                      <a:off x="0" y="0"/>
                      <a:ext cx="5486400" cy="380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7202932, E 537426 i SWEREF 99 TM.</w:t>
      </w:r>
    </w:p>
    <w:p>
      <w:pPr>
        <w:pStyle w:val="Heading1"/>
      </w:pPr>
      <w:r>
        <w:t>Fridlysta arter</w:t>
      </w:r>
    </w:p>
    <w:p>
      <w:r>
        <w:t>Följande fridlysta arter har sina livsmiljöer och växtplatser i den avverkningsanmälda skogen: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