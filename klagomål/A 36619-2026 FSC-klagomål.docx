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36619-2026 i Vilhelmina kommun</w:t>
      </w:r>
    </w:p>
    <w:p>
      <w:r>
        <w:t>Detta klagomål behandlar höga naturvärden i avverkningsanmälan A 36619-2026 i Vilhelmina kommun som inkom 2026-09-05 och omfattar 11,3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36619-2026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7214495, E 539780 i SWEREF 99 TM.</w:t>
      </w:r>
    </w:p>
    <w:p>
      <w:r>
        <w:t>I och inom 23 meter från avverkningsanmälan finns fynd av 16 naturvårdsarter, varav 16 är rödlistade, 3 är fridlysta och 13 är typiska (T): garnlav (VU, T), gränsticka (VU, T), hökuggla (VU, §4), liten sotlav (VU, T), ostticka (VU, T), skuggnål (VU), vitskaftad svartspik (VU, T), doftskinn (NT, T), gammelgransskål (NT, T), knottrig blåslav (NT, T), rosenticka (NT, T), rynkskinn (NT, T), talltita (NT, §4), tretåig hackspett (NT, T, §4), ullticka (NT, T) och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