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33664-2023 i Vilhelmina kommun</w:t>
      </w:r>
    </w:p>
    <w:p>
      <w:r>
        <w:t>Detta dokument behandlar höga naturvärden i avverkningsanmälan A 33664-2023 i Vilhelmina kommun. Denna avverkningsanmälan inkom 2023-07-12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aspfjädermossa (VU), garnlav (NT), granticka (NT), gränsticka (NT), skrovellav (NT), stjärntagging (NT), ullticka (NT), vitgrynig nållav (NT), bårdlav (S), kransrams (S), stuplav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33664-2023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7202938, E 537187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