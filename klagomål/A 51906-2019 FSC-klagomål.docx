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51906-2019 i Vilhelmina kommun</w:t>
      </w:r>
    </w:p>
    <w:p>
      <w:r>
        <w:t>Detta dokument behandlar höga naturvärden i avverkningsanmälan A 51906-2019 i Vilhelmina kommun. Denna avverkningsanmälan inkom 2019-10-03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grantickeporing (VU), liten sotlav (VU), ostticka (VU), rostskinn (VU), rynkskinn (VU), tajgaskinn (VU), doftskinn (NT), gammelgransskål (NT), garnlav (NT), granticka (NT), gränsticka (NT), knottrig blåslav (NT), nordlig nållav (NT), rosenticka (NT), rödbrun blekspik (NT), tretåig hackspett (NT, §4), ullticka (NT), violmussling (NT), blodticka (S), bårdlav (S), rostfläck (S), trådticka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51906-2019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7204389, E 524053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