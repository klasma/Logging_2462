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47248-2024 i Vilhelmina kommun</w:t>
      </w:r>
    </w:p>
    <w:p>
      <w:r>
        <w:t>Detta dokument behandlar höga naturvärden i avverkningsanmälan A 47248-2024 i Vilhelmina kommun. Denna avverkningsanmälan inkom 2024-10-21 00:00:00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47248-2024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7211341, E 571233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