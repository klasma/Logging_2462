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63151-2025 i Vilhelmina kommun</w:t>
      </w:r>
    </w:p>
    <w:p>
      <w:r>
        <w:t>Detta klagomål behandlar höga naturvärden i avverkningsanmälan A 63151-2025 i Vilhelmina kommun som inkom 2025-12-18 och omfattar 41,7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63151-2025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7234285, E 534426 i SWEREF 99 TM.</w:t>
      </w:r>
    </w:p>
    <w:p>
      <w:r>
        <w:t>I avverkningsanmälan finns fynd av 5 naturvårdsarter, varav 4 är rödlistade, 3 är typiska (T) och 1 är signalart (S): garnlav (VU, T), blå taggsvamp (NT, T), sotvaxskivling (NT), vedflamlav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