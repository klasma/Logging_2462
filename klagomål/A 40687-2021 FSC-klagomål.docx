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40687-2021 i Vilhelmina kommun</w:t>
      </w:r>
    </w:p>
    <w:p>
      <w:r>
        <w:t>Detta dokument behandlar höga naturvärden i avverkningsanmälan A 40687-2021 i Vilhelmina kommun. Denna avverkningsanmälan inkom 2021-08-12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spindelblomster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40687-2021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7176308, E 550090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