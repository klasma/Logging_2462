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59664-2023 i Vilhelmina kommun</w:t>
      </w:r>
    </w:p>
    <w:p>
      <w:r>
        <w:t>Detta klagomål behandlar höga naturvärden i avverkningsanmälan A 59664-2023 i Vilhelmina kommun som inkom 2023-11-24 och omfattar 3,3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59664-2023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7175343, E 582021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