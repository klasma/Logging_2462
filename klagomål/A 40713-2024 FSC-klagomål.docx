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40713-2024 i Vilhelmina kommun</w:t>
      </w:r>
    </w:p>
    <w:p>
      <w:r>
        <w:t>Detta klagomål behandlar höga naturvärden i avverkningsanmälan A 40713-2024 i Vilhelmina kommun som inkom 2024-09-23 och omfattar 45,2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40713-2024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7230356, E 539791 i SWEREF 99 TM.</w:t>
      </w:r>
    </w:p>
    <w:p>
      <w:r>
        <w:t>I och inom 25 meter från avverkningsanmälan finns fynd av 34 naturvårdsarter, varav 22 är rödlistade, 5 är fridlysta, 30 är typiska (T) och 11 är signalarter (S): garnlav (VU, T), grantickeporing (VU), gräddporing (VU, T), gränsticka (VU, T), liten sotlav (VU, T), ostticka (VU, T), tajgaskinn (VU), vitskaftad svartspik (VU, T), doftskinn (NT, T), gammelgransskål (NT, T), harticka (NT, T), järnsparv (NT, §4), knottrig blåslav (NT, T), lavskrika (NT, T, §4), rosenticka (NT, T), rynkskinn (NT, T), rödbrun blekspik (NT, T), skrovellav (NT, T), stjärntagging (NT, T), tretåig hackspett (NT, T, §4), ullticka (NT, T), vitgrynig nållav (NT), blodticka (S, T), bårdlav (S, T), gytterlav (S, T), luddlav (S, T), mörk husmossa (S, T), norrlandslav (S, T), spindelblomster (S, T, §8), stuplav (S, T), trådticka (S, T), vedticka (S, T), ögonpyrola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