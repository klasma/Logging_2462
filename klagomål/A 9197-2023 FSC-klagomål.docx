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9197-2023 i Vilhelmina kommun</w:t>
      </w:r>
    </w:p>
    <w:p>
      <w:r>
        <w:t>Detta dokument behandlar höga naturvärden i avverkningsanmälan A 9197-2023 i Vilhelmina kommun. Denna avverkningsanmälan inkom 2023-02-20 00:00:00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9197-2023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7170789, E 565646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