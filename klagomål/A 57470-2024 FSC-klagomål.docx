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57470-2024 i Vilhelmina kommun</w:t>
      </w:r>
    </w:p>
    <w:p>
      <w:r>
        <w:t>Detta klagomål behandlar höga naturvärden i avverkningsanmälan A 57470-2024 i Vilhelmina kommun som inkom 2024-12-04 och omfattar 1,9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7470-2024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7164765, E 620395 i SWEREF 99 TM.</w:t>
      </w:r>
    </w:p>
    <w:p>
      <w:r>
        <w:t>Inom 7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