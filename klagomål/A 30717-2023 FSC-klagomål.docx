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30717-2023 i Vilhelmina kommun</w:t>
      </w:r>
    </w:p>
    <w:p>
      <w:r>
        <w:t>Detta dokument behandlar höga naturvärden i avverkningsanmälan A 30717-2023 i Vilhelmina kommun. Denna avverkningsanmälan inkom 2023-07-05 och omfattar 22,7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6587"/>
            <wp:docPr id="1" name="Picture 1"/>
            <wp:cNvGraphicFramePr>
              <a:graphicFrameLocks noChangeAspect="1"/>
            </wp:cNvGraphicFramePr>
            <a:graphic>
              <a:graphicData uri="http://schemas.openxmlformats.org/drawingml/2006/picture">
                <pic:pic>
                  <pic:nvPicPr>
                    <pic:cNvPr id="0" name="A 30717-2023 karta.png"/>
                    <pic:cNvPicPr/>
                  </pic:nvPicPr>
                  <pic:blipFill>
                    <a:blip r:embed="rId16"/>
                    <a:stretch>
                      <a:fillRect/>
                    </a:stretch>
                  </pic:blipFill>
                  <pic:spPr>
                    <a:xfrm>
                      <a:off x="0" y="0"/>
                      <a:ext cx="5486400" cy="3116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7160854, E 619298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