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26888-2019 i Vilhelmina kommun</w:t>
      </w:r>
    </w:p>
    <w:p>
      <w:r>
        <w:t>Detta dokument behandlar höga naturvärden i avverkningsanmälan A 26888-2019 i Vilhelmina kommun. Denna avverkningsanmälan inkom 2019-05-23 och omfattar 22,0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garnlav (NT), granticka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26888-2019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7179146, E 614056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