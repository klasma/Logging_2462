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1224-2025 i Vilhelmina kommun</w:t>
      </w:r>
    </w:p>
    <w:p>
      <w:r>
        <w:t>Detta dokument behandlar höga naturvärden i avverkningsanmälan A 1224-2025 i Vilhelmina kommun. Denna avverkningsanmälan inkom 2025-01-10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harticka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1224-2025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7177483, E 612440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