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65382-2021 i Vilhelmina kommun</w:t>
      </w:r>
    </w:p>
    <w:p>
      <w:r>
        <w:t>Detta klagomål behandlar höga naturvärden i avverkningsanmälan A 65382-2021 i Vilhelmina kommun som inkom 2021-11-15 och omfattar 10,7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65382-2021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7246723, E 541921 i SWEREF 99 TM.</w:t>
      </w:r>
    </w:p>
    <w:p>
      <w:r>
        <w:t>I och inom 25 meter från avverkningsanmälan finns fynd av 4 naturvårdsarter, varav 4 är rödlistade och 4 är typiska (T): gränsticka (VU, T), lunglav (NT,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