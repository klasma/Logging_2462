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17776-2020 i Vilhelmina kommun</w:t>
      </w:r>
    </w:p>
    <w:p>
      <w:r>
        <w:t>Detta dokument behandlar höga naturvärden i avverkningsanmälan A 17776-2020 i Vilhelmina kommun. Denna avverkningsanmälan inkom 2020-04-02 och omfattar 1,0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lunglav (NT) och skrovellav (NT). Av dessa är 2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91311"/>
            <wp:docPr id="1" name="Picture 1"/>
            <wp:cNvGraphicFramePr>
              <a:graphicFrameLocks noChangeAspect="1"/>
            </wp:cNvGraphicFramePr>
            <a:graphic>
              <a:graphicData uri="http://schemas.openxmlformats.org/drawingml/2006/picture">
                <pic:pic>
                  <pic:nvPicPr>
                    <pic:cNvPr id="0" name="A 17776-2020 karta.png"/>
                    <pic:cNvPicPr/>
                  </pic:nvPicPr>
                  <pic:blipFill>
                    <a:blip r:embed="rId16"/>
                    <a:stretch>
                      <a:fillRect/>
                    </a:stretch>
                  </pic:blipFill>
                  <pic:spPr>
                    <a:xfrm>
                      <a:off x="0" y="0"/>
                      <a:ext cx="5486400" cy="27913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7202461, E 538070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2023-12-07</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