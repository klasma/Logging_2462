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38123-2024 i Vilhelmina kommun</w:t>
      </w:r>
    </w:p>
    <w:p>
      <w:r>
        <w:t>Detta klagomål behandlar höga naturvärden i avverkningsanmälan A 38123-2024 i Vilhelmina kommun som inkom 2024-09-10 och omfattar 4,8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8123-2024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7183335, E 593653 i SWEREF 99 TM.</w:t>
      </w:r>
    </w:p>
    <w:p>
      <w:r>
        <w:t>I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