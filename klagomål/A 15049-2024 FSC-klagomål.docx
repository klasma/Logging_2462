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15049-2024 i Vilhelmina kommun</w:t>
      </w:r>
    </w:p>
    <w:p>
      <w:r>
        <w:t>Detta klagomål behandlar höga naturvärden i avverkningsanmälan A 15049-2024 i Vilhelmina kommun som inkom 2024-04-17 och omfattar 4,6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5049-2024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7193684, E 536022 i SWEREF 99 TM.</w:t>
      </w:r>
    </w:p>
    <w:p>
      <w:r>
        <w:t>I och inom 7 meter från avverkningsanmälan finns fynd av 15 naturvårdsarter, varav 10 är rödlistade, 2 är fridlysta, 14 är typiska (T) och 4 är signalarter (S): garnlav (VU, T), gränsticka (VU, T), liten sotlav (VU, T), gammelgransskål (NT, T), harticka (NT, T), liten svartspik (NT), lunglav (NT, T), skrovellav (NT, T), tretåig hackspett (NT, T, §4), ullticka (NT, T), bårdlav (S, T), luddlav (S, T), stuplav (S, T), trådticka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