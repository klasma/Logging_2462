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51774-2019 i Vilhelmina kommun</w:t>
      </w:r>
    </w:p>
    <w:p>
      <w:r>
        <w:t>Detta dokument behandlar höga naturvärden i avverkningsanmälan A 51774-2019 i Vilhelmina kommun. Denna avverkningsanmälan inkom 2019-10-03 och omfattar 19,9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51774-2019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7198513, E 522728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