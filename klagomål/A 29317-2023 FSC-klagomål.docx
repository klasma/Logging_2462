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29317-2023 i Vilhelmina kommun</w:t>
      </w:r>
    </w:p>
    <w:p>
      <w:r>
        <w:t>Detta klagomål behandlar höga naturvärden i avverkningsanmälan A 29317-2023 i Vilhelmina kommun som inkom 2023-06-28 och omfattar 18,8 ha.</w:t>
      </w:r>
    </w:p>
    <w:p>
      <w:pPr>
        <w:pStyle w:val="Caption"/>
      </w:pPr>
      <w:r>
        <w:drawing>
          <wp:inline xmlns:a="http://schemas.openxmlformats.org/drawingml/2006/main" xmlns:pic="http://schemas.openxmlformats.org/drawingml/2006/picture">
            <wp:extent cx="5486400" cy="5612719"/>
            <wp:docPr id="1" name="Picture 1"/>
            <wp:cNvGraphicFramePr>
              <a:graphicFrameLocks noChangeAspect="1"/>
            </wp:cNvGraphicFramePr>
            <a:graphic>
              <a:graphicData uri="http://schemas.openxmlformats.org/drawingml/2006/picture">
                <pic:pic>
                  <pic:nvPicPr>
                    <pic:cNvPr id="0" name="A 29317-2023 karta.png"/>
                    <pic:cNvPicPr/>
                  </pic:nvPicPr>
                  <pic:blipFill>
                    <a:blip r:embed="rId16"/>
                    <a:stretch>
                      <a:fillRect/>
                    </a:stretch>
                  </pic:blipFill>
                  <pic:spPr>
                    <a:xfrm>
                      <a:off x="0" y="0"/>
                      <a:ext cx="5486400" cy="5612719"/>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7196819, E 563167 i SWEREF 99 TM.</w:t>
      </w:r>
    </w:p>
    <w:p>
      <w:r>
        <w:t>I och inom 2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