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17204-2022 i Vilhelmina kommun</w:t>
      </w:r>
    </w:p>
    <w:p>
      <w:r>
        <w:t>Detta dokument behandlar höga naturvärden i avverkningsanmälan A 17204-2022 i Vilhelmina kommun. Denna avverkningsanmälan inkom 2022-04-27 och omfattar 21,5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gammelgransskål (NT), garnlav (NT), granticka (NT), harticka (NT), rosenticka (NT), skrovellav (NT), tretåig hackspett (NT, §4), ullticka (NT), vitgrynig nållav (NT)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17204-2022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7179575, E 611866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