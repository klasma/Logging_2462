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22161-2024 i Vilhelmina kommun</w:t>
      </w:r>
    </w:p>
    <w:p>
      <w:r>
        <w:t>Detta dokument behandlar höga naturvärden i avverkningsanmälan A 22161-2024 i Vilhelmina kommun. Denna avverkningsanmälan inkom 2024-05-31 och omfattar 11,2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brunpudrad nållav (NT), garnlav (NT), granticka (NT), gränsticka (NT), harticka (NT), järpe (NT, §4), knottrig blåslav (NT), liten svartspik (NT), tretåig hackspett (NT, §4), vitgrynig nållav (NT), vedticka (S)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6581"/>
            <wp:docPr id="1" name="Picture 1"/>
            <wp:cNvGraphicFramePr>
              <a:graphicFrameLocks noChangeAspect="1"/>
            </wp:cNvGraphicFramePr>
            <a:graphic>
              <a:graphicData uri="http://schemas.openxmlformats.org/drawingml/2006/picture">
                <pic:pic>
                  <pic:nvPicPr>
                    <pic:cNvPr id="0" name="A 22161-2024 karta.png"/>
                    <pic:cNvPicPr/>
                  </pic:nvPicPr>
                  <pic:blipFill>
                    <a:blip r:embed="rId16"/>
                    <a:stretch>
                      <a:fillRect/>
                    </a:stretch>
                  </pic:blipFill>
                  <pic:spPr>
                    <a:xfrm>
                      <a:off x="0" y="0"/>
                      <a:ext cx="5486400" cy="4786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7199827, E 537499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järpe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