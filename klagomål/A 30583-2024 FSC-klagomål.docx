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30583-2024 i Vilhelmina kommun</w:t>
      </w:r>
    </w:p>
    <w:p>
      <w:r>
        <w:t>Detta klagomål behandlar höga naturvärden i avverkningsanmälan A 30583-2024 i Vilhelmina kommun som inkom 2024-07-19 och omfattar 3,3 ha.</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A 30583-2024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7192287, E 541644 i SWEREF 99 TM.</w:t>
      </w:r>
    </w:p>
    <w:p>
      <w:r>
        <w:t>Inom 9 meter från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