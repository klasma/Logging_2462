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21943-2024 i Vilhelmina kommun</w:t>
      </w:r>
    </w:p>
    <w:p>
      <w:r>
        <w:t>Detta dokument behandlar höga naturvärden i avverkningsanmälan A 21943-2024 i Vilhelmina kommun. Denna avverkningsanmälan inkom 2024-05-31 och omfattar 15,0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ostticka (VU), doftskinn (NT), gammelgransskål (NT), garnlav (NT), granticka (NT), harticka (NT), Leptoporus mollis (NT), liten svartspik (NT), lunglav (NT), rosenticka (NT), skrovellav (NT), spillkråka (NT, §4), stjärntagging (NT), tretåig hackspett (NT, §4), ullticka (NT), vitgrynig nållav (NT), bårdlav (S), luddlav (S), mörk husmossa (S), plattlummer (S, §9), spindelblomster (S, §8), stuplav (S), trådticka (S), vedticka (S), ögonpyrola (S), tjäder (§4), fläcknycklar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21943-2024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7198974, E 539460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tretåig hackspett (NT, §4), plattlummer (S, §9), spindelblomster (S,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