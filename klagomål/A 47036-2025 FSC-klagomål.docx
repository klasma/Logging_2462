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47036-2025 i Vilhelmina kommun</w:t>
      </w:r>
    </w:p>
    <w:p>
      <w:r>
        <w:t>Detta klagomål behandlar höga naturvärden i avverkningsanmälan A 47036-2025 i Vilhelmina kommun som inkom 2025-09-29 och omfattar 5,5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47036-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7154760, E 597701 i SWEREF 99 TM.</w:t>
      </w:r>
    </w:p>
    <w:p>
      <w:r>
        <w:t>I avverkningsanmälan finns fynd av 3 naturvårdsarter, varav 3 är rödlistade och 2 är typiska (T): lateritticka (VU), ullticka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