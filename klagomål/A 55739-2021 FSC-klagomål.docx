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55739-2021 i Vilhelmina kommun</w:t>
      </w:r>
    </w:p>
    <w:p>
      <w:r>
        <w:t>Detta dokument behandlar höga naturvärden i avverkningsanmälan A 55739-2021 i Vilhelmina kommun. Denna avverkningsanmälan inkom 2021-10-07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55739-2021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7155998, E 604481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