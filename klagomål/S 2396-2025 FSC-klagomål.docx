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2396-2025 i Vilhelmina kommun</w:t>
      </w:r>
    </w:p>
    <w:p>
      <w:r>
        <w:t>Detta klagomål behandlar höga naturvärden i samrådsanmälan S 2396-2025 i Vilhelmina kommun som inkom 2025-08-26 och omfattar 9,9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S 2396-2025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7179690, E 582823 i SWEREF 99 TM.</w:t>
      </w:r>
    </w:p>
    <w:p>
      <w:r>
        <w:t>I samrådsanmälan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